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-302260</wp:posOffset>
            </wp:positionH>
            <wp:positionV relativeFrom="paragraph">
              <wp:posOffset>-394335</wp:posOffset>
            </wp:positionV>
            <wp:extent cx="6409690" cy="90709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690" cy="907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jc w:val="center"/>
        <w:rPr/>
      </w:pPr>
      <w:r>
        <w:rPr/>
        <w:t>O Predador Invisível</w:t>
      </w:r>
    </w:p>
    <w:p>
      <w:pPr>
        <w:pStyle w:val="Normal"/>
        <w:jc w:val="center"/>
        <w:rPr/>
      </w:pPr>
      <w:r>
        <w:rPr>
          <w:b/>
          <w:sz w:val="32"/>
        </w:rPr>
        <w:t>Como Reconhecer um Psicopata no Ambiente de Trabalho Antes que Destrua a Organização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</w:r>
      <w:r>
        <w:rPr/>
        <w:t>Francosco Gonçalves ( 2026 )</w:t>
      </w:r>
      <w:r>
        <w:br w:type="page"/>
      </w:r>
    </w:p>
    <w:p>
      <w:pPr>
        <w:pStyle w:val="Heading2"/>
        <w:rPr/>
      </w:pPr>
      <w:r>
        <w:rPr/>
        <w:t>Porque este livro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Este livro nasceu da convicção de que as organizações podem ser destruídas não apenas por decisões erradas, mas também por padrões persistentes de manipulação, abuso de poder e ausência de responsabilidade. O objetivo é aproximar a investigação científica da realidade das empresas e instituições, oferecendo ferramentas para compreender comportamentos, fortalecer culturas organizacionais e promover uma liderança ética. O livro não pretende diagnosticar pessoas. A psicopatia é um conceito clínico cuja avaliação compete a profissionais qualificados. O foco da obra está nos comportamentos observáveis, na prevenção e na construção de organizações mais resilientes.</w:t>
      </w:r>
    </w:p>
    <w:p>
      <w:pPr>
        <w:pStyle w:val="Heading2"/>
        <w:rPr/>
      </w:pPr>
      <w:r>
        <w:rPr/>
        <w:t>Perfil dos autores</w:t>
      </w:r>
    </w:p>
    <w:p>
      <w:pPr>
        <w:pStyle w:val="Heading3"/>
        <w:rPr/>
      </w:pPr>
      <w:r>
        <w:rPr/>
        <w:t>Francisco Gonçalves</w:t>
      </w:r>
    </w:p>
    <w:p>
      <w:pPr>
        <w:pStyle w:val="Normal"/>
        <w:rPr/>
      </w:pPr>
      <w:r>
        <w:rPr/>
        <w:t>Programador, arquiteto de sistemas de informação, ensaísta e autor do blogue 'Fragmentos do Caos'. Ao longo de décadas de experiência em organizações públicas e privadas desenvolveu um interesse profundo pela relação entre tecnologia, ética, filosofia, liderança e comportamento humano.</w:t>
      </w:r>
    </w:p>
    <w:p>
      <w:pPr>
        <w:pStyle w:val="Heading3"/>
        <w:rPr/>
      </w:pPr>
      <w:r>
        <w:rPr/>
        <w:t>ChatGPT (OpenAI)</w:t>
      </w:r>
    </w:p>
    <w:p>
      <w:pPr>
        <w:pStyle w:val="Normal"/>
        <w:rPr/>
      </w:pPr>
      <w:r>
        <w:rPr/>
        <w:t>Assistente de inteligência artificial utilizado como parceiro editorial, apoio à investigação, organização estrutural, revisão linguística e síntese de literatura científica. A autoria intelectual, seleção dos temas, orientação editorial e responsabilidade final pelo conteúdo pertencem ao autor humano.</w:t>
      </w:r>
    </w:p>
    <w:p>
      <w:pPr>
        <w:pStyle w:val="Heading2"/>
        <w:rPr/>
      </w:pPr>
      <w:r>
        <w:rPr/>
        <w:t>Dedicatória</w:t>
      </w:r>
    </w:p>
    <w:p>
      <w:pPr>
        <w:pStyle w:val="Normal"/>
        <w:rPr/>
      </w:pPr>
      <w:r>
        <w:rPr/>
        <w:t>Àqueles que continuam a acreditar que competência e integridade podem caminhar juntas.</w:t>
        <w:br/>
        <w:br/>
        <w:t>A todos os profissionais que, mesmo perante ambientes difíceis, recusam trocar a consciência pela conveniência e o caráter pela ambição.</w:t>
        <w:br/>
        <w:br/>
        <w:t>Porque nenhuma organização será verdadeiramente grande se perder a sua humanidade.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rPr/>
      </w:pPr>
      <w:r>
        <w:rPr/>
        <w:t>Índice</w:t>
      </w:r>
    </w:p>
    <w:p>
      <w:pPr>
        <w:pStyle w:val="ListBullet"/>
        <w:numPr>
          <w:ilvl w:val="0"/>
          <w:numId w:val="1"/>
        </w:numPr>
        <w:rPr/>
      </w:pPr>
      <w:r>
        <w:rPr/>
        <w:t>Prefácio</w:t>
      </w:r>
    </w:p>
    <w:p>
      <w:pPr>
        <w:pStyle w:val="ListBullet"/>
        <w:numPr>
          <w:ilvl w:val="0"/>
          <w:numId w:val="1"/>
        </w:numPr>
        <w:rPr/>
      </w:pPr>
      <w:r>
        <w:rPr/>
        <w:t>Nota metodológica</w:t>
      </w:r>
    </w:p>
    <w:p>
      <w:pPr>
        <w:pStyle w:val="ListBullet"/>
        <w:numPr>
          <w:ilvl w:val="0"/>
          <w:numId w:val="1"/>
        </w:numPr>
        <w:rPr/>
      </w:pPr>
      <w:r>
        <w:rPr/>
        <w:t>Parte I — Compreender o Predador</w:t>
      </w:r>
    </w:p>
    <w:p>
      <w:pPr>
        <w:pStyle w:val="ListBullet"/>
        <w:numPr>
          <w:ilvl w:val="0"/>
          <w:numId w:val="1"/>
        </w:numPr>
        <w:rPr/>
      </w:pPr>
      <w:r>
        <w:rPr/>
        <w:t>1. O mito do psicopata</w:t>
      </w:r>
    </w:p>
    <w:p>
      <w:pPr>
        <w:pStyle w:val="ListBullet"/>
        <w:numPr>
          <w:ilvl w:val="0"/>
          <w:numId w:val="1"/>
        </w:numPr>
        <w:rPr/>
      </w:pPr>
      <w:r>
        <w:rPr/>
        <w:t>2. A ciência da psicopatia</w:t>
      </w:r>
    </w:p>
    <w:p>
      <w:pPr>
        <w:pStyle w:val="ListBullet"/>
        <w:numPr>
          <w:ilvl w:val="0"/>
          <w:numId w:val="1"/>
        </w:numPr>
        <w:rPr/>
      </w:pPr>
      <w:r>
        <w:rPr/>
        <w:t>3. O predador invisível nas organizações</w:t>
      </w:r>
    </w:p>
    <w:p>
      <w:pPr>
        <w:pStyle w:val="ListBullet"/>
        <w:numPr>
          <w:ilvl w:val="0"/>
          <w:numId w:val="1"/>
        </w:numPr>
        <w:rPr/>
      </w:pPr>
      <w:r>
        <w:rPr/>
        <w:t>4. As técnicas de manipulação</w:t>
      </w:r>
    </w:p>
    <w:p>
      <w:pPr>
        <w:pStyle w:val="ListBullet"/>
        <w:numPr>
          <w:ilvl w:val="0"/>
          <w:numId w:val="1"/>
        </w:numPr>
        <w:rPr/>
      </w:pPr>
      <w:r>
        <w:rPr/>
        <w:t>Parte II — Poder e Cultura Organizacional</w:t>
      </w:r>
    </w:p>
    <w:p>
      <w:pPr>
        <w:pStyle w:val="ListBullet"/>
        <w:numPr>
          <w:ilvl w:val="0"/>
          <w:numId w:val="1"/>
        </w:numPr>
        <w:rPr/>
      </w:pPr>
      <w:r>
        <w:rPr/>
        <w:t>5. Porque chegam ao poder</w:t>
      </w:r>
    </w:p>
    <w:p>
      <w:pPr>
        <w:pStyle w:val="ListBullet"/>
        <w:numPr>
          <w:ilvl w:val="0"/>
          <w:numId w:val="1"/>
        </w:numPr>
        <w:rPr/>
      </w:pPr>
      <w:r>
        <w:rPr/>
        <w:t>6. O impacto nas equipas</w:t>
      </w:r>
    </w:p>
    <w:p>
      <w:pPr>
        <w:pStyle w:val="ListBullet"/>
        <w:numPr>
          <w:ilvl w:val="0"/>
          <w:numId w:val="1"/>
        </w:numPr>
        <w:rPr/>
      </w:pPr>
      <w:r>
        <w:rPr/>
        <w:t>7. Porque sobrevivem durante tanto tempo</w:t>
      </w:r>
    </w:p>
    <w:p>
      <w:pPr>
        <w:pStyle w:val="ListBullet"/>
        <w:numPr>
          <w:ilvl w:val="0"/>
          <w:numId w:val="1"/>
        </w:numPr>
        <w:rPr/>
      </w:pPr>
      <w:r>
        <w:rPr/>
        <w:t>8. Como proteger a organização</w:t>
      </w:r>
    </w:p>
    <w:p>
      <w:pPr>
        <w:pStyle w:val="ListBullet"/>
        <w:numPr>
          <w:ilvl w:val="0"/>
          <w:numId w:val="1"/>
        </w:numPr>
        <w:rPr/>
      </w:pPr>
      <w:r>
        <w:rPr/>
        <w:t>Parte III — Ciência e Liderança</w:t>
      </w:r>
    </w:p>
    <w:p>
      <w:pPr>
        <w:pStyle w:val="ListBullet"/>
        <w:numPr>
          <w:ilvl w:val="0"/>
          <w:numId w:val="1"/>
        </w:numPr>
        <w:rPr/>
      </w:pPr>
      <w:r>
        <w:rPr/>
        <w:t>9. O que diz a neurociência</w:t>
      </w:r>
    </w:p>
    <w:p>
      <w:pPr>
        <w:pStyle w:val="ListBullet"/>
        <w:numPr>
          <w:ilvl w:val="0"/>
          <w:numId w:val="1"/>
        </w:numPr>
        <w:rPr/>
      </w:pPr>
      <w:r>
        <w:rPr/>
        <w:t>10. Psicopatia, narcisismo e maquiavelismo</w:t>
      </w:r>
    </w:p>
    <w:p>
      <w:pPr>
        <w:pStyle w:val="ListBullet"/>
        <w:numPr>
          <w:ilvl w:val="0"/>
          <w:numId w:val="1"/>
        </w:numPr>
        <w:rPr/>
      </w:pPr>
      <w:r>
        <w:rPr/>
        <w:t>11. Poder, política e traços de personalidade</w:t>
      </w:r>
    </w:p>
    <w:p>
      <w:pPr>
        <w:pStyle w:val="ListBullet"/>
        <w:numPr>
          <w:ilvl w:val="0"/>
          <w:numId w:val="1"/>
        </w:numPr>
        <w:rPr/>
      </w:pPr>
      <w:r>
        <w:rPr/>
        <w:t>12. Liderança tóxica nas organizações públicas e privadas</w:t>
      </w:r>
    </w:p>
    <w:p>
      <w:pPr>
        <w:pStyle w:val="ListBullet"/>
        <w:numPr>
          <w:ilvl w:val="0"/>
          <w:numId w:val="1"/>
        </w:numPr>
        <w:rPr/>
      </w:pPr>
      <w:r>
        <w:rPr/>
        <w:t>Parte IV — Resiliência Organizacional</w:t>
      </w:r>
    </w:p>
    <w:p>
      <w:pPr>
        <w:pStyle w:val="ListBullet"/>
        <w:numPr>
          <w:ilvl w:val="0"/>
          <w:numId w:val="1"/>
        </w:numPr>
        <w:rPr/>
      </w:pPr>
      <w:r>
        <w:rPr/>
        <w:t>13. O custo humano da liderança destrutiva</w:t>
      </w:r>
    </w:p>
    <w:p>
      <w:pPr>
        <w:pStyle w:val="ListBullet"/>
        <w:numPr>
          <w:ilvl w:val="0"/>
          <w:numId w:val="1"/>
        </w:numPr>
        <w:rPr/>
      </w:pPr>
      <w:r>
        <w:rPr/>
        <w:t>14. Construir culturas resilientes</w:t>
      </w:r>
    </w:p>
    <w:p>
      <w:pPr>
        <w:pStyle w:val="ListBullet"/>
        <w:numPr>
          <w:ilvl w:val="0"/>
          <w:numId w:val="1"/>
        </w:numPr>
        <w:rPr/>
      </w:pPr>
      <w:r>
        <w:rPr/>
        <w:t>15. Como identificar padrões de risco sem rotular pessoas</w:t>
      </w:r>
    </w:p>
    <w:p>
      <w:pPr>
        <w:pStyle w:val="ListBullet"/>
        <w:numPr>
          <w:ilvl w:val="0"/>
          <w:numId w:val="1"/>
        </w:numPr>
        <w:rPr/>
      </w:pPr>
      <w:r>
        <w:rPr/>
        <w:t>16. Ética, consciência e o futuro das organizações</w:t>
      </w:r>
    </w:p>
    <w:p>
      <w:pPr>
        <w:pStyle w:val="ListBullet"/>
        <w:numPr>
          <w:ilvl w:val="0"/>
          <w:numId w:val="1"/>
        </w:numPr>
        <w:rPr/>
      </w:pPr>
      <w:r>
        <w:rPr/>
        <w:t>Parte V — Aplicação Prática</w:t>
      </w:r>
    </w:p>
    <w:p>
      <w:pPr>
        <w:pStyle w:val="ListBullet"/>
        <w:numPr>
          <w:ilvl w:val="0"/>
          <w:numId w:val="1"/>
        </w:numPr>
        <w:rPr/>
      </w:pPr>
      <w:r>
        <w:rPr/>
        <w:t>17. Estudos de caso comentados</w:t>
      </w:r>
    </w:p>
    <w:p>
      <w:pPr>
        <w:pStyle w:val="ListBullet"/>
        <w:numPr>
          <w:ilvl w:val="0"/>
          <w:numId w:val="1"/>
        </w:numPr>
        <w:rPr/>
      </w:pPr>
      <w:r>
        <w:rPr/>
        <w:t>18. Ferramentas para gestores</w:t>
      </w:r>
    </w:p>
    <w:p>
      <w:pPr>
        <w:pStyle w:val="ListBullet"/>
        <w:numPr>
          <w:ilvl w:val="0"/>
          <w:numId w:val="1"/>
        </w:numPr>
        <w:rPr/>
      </w:pPr>
      <w:r>
        <w:rPr/>
        <w:t>19. Recursos Humanos como primeira linha de defesa</w:t>
      </w:r>
    </w:p>
    <w:p>
      <w:pPr>
        <w:pStyle w:val="ListBullet"/>
        <w:numPr>
          <w:ilvl w:val="0"/>
          <w:numId w:val="1"/>
        </w:numPr>
        <w:rPr/>
      </w:pPr>
      <w:r>
        <w:rPr/>
        <w:t>20. A consciência como vantagem competitiva</w:t>
      </w:r>
    </w:p>
    <w:p>
      <w:pPr>
        <w:pStyle w:val="ListBullet"/>
        <w:numPr>
          <w:ilvl w:val="0"/>
          <w:numId w:val="1"/>
        </w:numPr>
        <w:rPr/>
      </w:pPr>
      <w:r>
        <w:rPr/>
        <w:t>Conclusão geral</w:t>
      </w:r>
    </w:p>
    <w:p>
      <w:pPr>
        <w:pStyle w:val="ListBullet"/>
        <w:numPr>
          <w:ilvl w:val="0"/>
          <w:numId w:val="1"/>
        </w:numPr>
        <w:rPr/>
      </w:pPr>
      <w:r>
        <w:rPr/>
        <w:t>Glossário</w:t>
      </w:r>
    </w:p>
    <w:p>
      <w:pPr>
        <w:pStyle w:val="ListBullet"/>
        <w:numPr>
          <w:ilvl w:val="0"/>
          <w:numId w:val="1"/>
        </w:numPr>
        <w:rPr/>
      </w:pPr>
      <w:r>
        <w:rPr/>
        <w:t>Bibliografia comentada</w:t>
      </w:r>
    </w:p>
    <w:p>
      <w:pPr>
        <w:pStyle w:val="ListBullet"/>
        <w:numPr>
          <w:ilvl w:val="0"/>
          <w:numId w:val="1"/>
        </w:numPr>
        <w:rPr/>
      </w:pPr>
      <w:r>
        <w:rPr/>
        <w:t>Índice remissivo</w:t>
      </w:r>
      <w:r>
        <w:br w:type="page"/>
      </w:r>
    </w:p>
    <w:p>
      <w:pPr>
        <w:pStyle w:val="ListBullet"/>
        <w:numPr>
          <w:ilvl w:val="0"/>
          <w:numId w:val="1"/>
        </w:numPr>
        <w:rPr/>
      </w:pPr>
      <w:r>
        <w:rPr/>
      </w:r>
    </w:p>
    <w:p>
      <w:pPr>
        <w:pStyle w:val="Heading1"/>
        <w:rPr/>
      </w:pPr>
      <w:r>
        <w:rPr/>
        <w:t>O Predador Invisível</w:t>
      </w:r>
    </w:p>
    <w:p>
      <w:pPr>
        <w:pStyle w:val="Heading2"/>
        <w:rPr/>
      </w:pPr>
      <w:r>
        <w:rPr/>
        <w:t>Nota Editorial</w:t>
      </w:r>
    </w:p>
    <w:p>
      <w:pPr>
        <w:pStyle w:val="Normal"/>
        <w:rPr/>
      </w:pPr>
      <w:r>
        <w:rPr/>
        <w:t>Este livro aborda a psicopatia organizacional com base na literatura científica. Não pretende ensinar leitores a diagnosticar pessoas. A psicopatia é um construto clínico cuja avaliação exige profissionais qualificados.</w:t>
      </w:r>
    </w:p>
    <w:p>
      <w:pPr>
        <w:pStyle w:val="Normal"/>
        <w:rPr/>
      </w:pPr>
      <w:r>
        <w:rPr/>
        <w:t>As descrições seguintes referem-se a padrões de comportamento observáveis em contexto organizacional e ao impacto que esses padrões podem ter em equipas, empresas e instituições.</w:t>
      </w:r>
    </w:p>
    <w:p>
      <w:pPr>
        <w:pStyle w:val="Heading2"/>
        <w:rPr/>
      </w:pPr>
      <w:r>
        <w:rPr/>
        <w:t>Capítulo 1 — O mito do psicopata</w:t>
      </w:r>
    </w:p>
    <w:p>
      <w:pPr>
        <w:pStyle w:val="Normal"/>
        <w:rPr/>
      </w:pPr>
      <w:r>
        <w:rPr/>
        <w:t>Durante décadas, a cultura popular apresentou o psicopata como um assassino violento. Essa imagem, alimentada pelo cinema, ocultou uma realidade muito mais complexa. Muitos indivíduos com traços psicopáticos nunca cometem crimes violentos e podem construir carreiras aparentemente brilhantes.</w:t>
      </w:r>
    </w:p>
    <w:p>
      <w:pPr>
        <w:pStyle w:val="Normal"/>
        <w:rPr/>
      </w:pPr>
      <w:r>
        <w:rPr/>
        <w:t>A investigação de Robert D. Hare e Paul Babiak mostrou que alguns destes indivíduos prosperam em ambientes competitivos, utilizando charme superficial, manipulação, mentira instrumental e reduzida empatia para alcançar objetivos pessoais.</w:t>
      </w:r>
    </w:p>
    <w:p>
      <w:pPr>
        <w:pStyle w:val="Normal"/>
        <w:rPr/>
      </w:pPr>
      <w:r>
        <w:rPr/>
        <w:t>Uma organização vulnerável pode confundir confiança com ingenuidade, carisma com competência e ausência de culpa com coragem. É precisamente essa confusão que torna o predador organizacional tão difícil de reconhecer.</w:t>
      </w:r>
    </w:p>
    <w:p>
      <w:pPr>
        <w:pStyle w:val="Normal"/>
        <w:rPr/>
      </w:pPr>
      <w:r>
        <w:rPr/>
        <w:t>Este livro procura explicar como estes mecanismos funcionam e como proteger organizações sem recorrer a estereótipos nem a diagnósticos irresponsáveis.</w:t>
      </w:r>
    </w:p>
    <w:p>
      <w:pPr>
        <w:pStyle w:val="Normal"/>
        <w:rPr/>
      </w:pPr>
      <w:r>
        <w:rPr/>
        <w:t>Durante décadas, a cultura popular apresentou o psicopata como um assassino violento. Essa imagem, alimentada pelo cinema, ocultou uma realidade muito mais complexa. Muitos indivíduos com traços psicopáticos nunca cometem crimes violentos e podem construir carreiras aparentemente brilhantes.</w:t>
      </w:r>
    </w:p>
    <w:p>
      <w:pPr>
        <w:pStyle w:val="Normal"/>
        <w:rPr/>
      </w:pPr>
      <w:r>
        <w:rPr/>
        <w:t>A investigação de Robert D. Hare e Paul Babiak mostrou que alguns destes indivíduos prosperam em ambientes competitivos, utilizando charme superficial, manipulação, mentira instrumental e reduzida empatia para alcançar objetivos pessoais.</w:t>
      </w:r>
    </w:p>
    <w:p>
      <w:pPr>
        <w:pStyle w:val="Normal"/>
        <w:rPr/>
      </w:pPr>
      <w:r>
        <w:rPr/>
        <w:t>Uma organização vulnerável pode confundir confiança com ingenuidade, carisma com competência e ausência de culpa com coragem. É precisamente essa confusão que torna o predador organizacional tão difícil de reconhecer.</w:t>
      </w:r>
    </w:p>
    <w:p>
      <w:pPr>
        <w:pStyle w:val="Normal"/>
        <w:rPr/>
      </w:pPr>
      <w:r>
        <w:rPr/>
        <w:t>Este livro procura explicar como estes mecanismos funcionam e como proteger organizações sem recorrer a estereótipos nem a diagnósticos irresponsáveis.</w:t>
      </w:r>
    </w:p>
    <w:p>
      <w:pPr>
        <w:pStyle w:val="Normal"/>
        <w:rPr/>
      </w:pPr>
      <w:r>
        <w:rPr/>
        <w:t>Durante décadas, a cultura popular apresentou o psicopata como um assassino violento. Essa imagem, alimentada pelo cinema, ocultou uma realidade muito mais complexa. Muitos indivíduos com traços psicopáticos nunca cometem crimes violentos e podem construir carreiras aparentemente brilhantes.</w:t>
      </w:r>
    </w:p>
    <w:p>
      <w:pPr>
        <w:pStyle w:val="Normal"/>
        <w:rPr/>
      </w:pPr>
      <w:r>
        <w:rPr/>
        <w:t>A investigação de Robert D. Hare e Paul Babiak mostrou que alguns destes indivíduos prosperam em ambientes competitivos, utilizando charme superficial, manipulação, mentira instrumental e reduzida empatia para alcançar objetivos pessoais.</w:t>
      </w:r>
    </w:p>
    <w:p>
      <w:pPr>
        <w:pStyle w:val="Normal"/>
        <w:rPr/>
      </w:pPr>
      <w:r>
        <w:rPr/>
        <w:t>Uma organização vulnerável pode confundir confiança com ingenuidade, carisma com competência e ausência de culpa com coragem. É precisamente essa confusão que torna o predador organizacional tão difícil de reconhecer.</w:t>
      </w:r>
    </w:p>
    <w:p>
      <w:pPr>
        <w:pStyle w:val="Normal"/>
        <w:rPr/>
      </w:pPr>
      <w:r>
        <w:rPr/>
        <w:t>Este livro procura explicar como estes mecanismos funcionam e como proteger organizações sem recorrer a estereótipos nem a diagnósticos irresponsáveis.</w:t>
      </w:r>
    </w:p>
    <w:p>
      <w:pPr>
        <w:pStyle w:val="Normal"/>
        <w:rPr/>
      </w:pPr>
      <w:r>
        <w:rPr/>
        <w:t>Durante décadas, a cultura popular apresentou o psicopata como um assassino violento. Essa imagem, alimentada pelo cinema, ocultou uma realidade muito mais complexa. Muitos indivíduos com traços psicopáticos nunca cometem crimes violentos e podem construir carreiras aparentemente brilhantes.</w:t>
      </w:r>
    </w:p>
    <w:p>
      <w:pPr>
        <w:pStyle w:val="Normal"/>
        <w:rPr/>
      </w:pPr>
      <w:r>
        <w:rPr/>
        <w:t>A investigação de Robert D. Hare e Paul Babiak mostrou que alguns destes indivíduos prosperam em ambientes competitivos, utilizando charme superficial, manipulação, mentira instrumental e reduzida empatia para alcançar objetivos pessoais.</w:t>
      </w:r>
    </w:p>
    <w:p>
      <w:pPr>
        <w:pStyle w:val="Normal"/>
        <w:rPr/>
      </w:pPr>
      <w:r>
        <w:rPr/>
        <w:t>Uma organização vulnerável pode confundir confiança com ingenuidade, carisma com competência e ausência de culpa com coragem. É precisamente essa confusão que torna o predador organizacional tão difícil de reconhecer.</w:t>
      </w:r>
    </w:p>
    <w:p>
      <w:pPr>
        <w:pStyle w:val="Normal"/>
        <w:rPr/>
      </w:pPr>
      <w:r>
        <w:rPr/>
        <w:t>Este livro procura explicar como estes mecanismos funcionam e como proteger organizações sem recorrer a estereótipos nem a diagnósticos irresponsáveis.</w:t>
      </w:r>
    </w:p>
    <w:p>
      <w:pPr>
        <w:pStyle w:val="Normal"/>
        <w:rPr/>
      </w:pPr>
      <w:r>
        <w:rPr/>
        <w:t>Durante décadas, a cultura popular apresentou o psicopata como um assassino violento. Essa imagem, alimentada pelo cinema, ocultou uma realidade muito mais complexa. Muitos indivíduos com traços psicopáticos nunca cometem crimes violentos e podem construir carreiras aparentemente brilhantes.</w:t>
      </w:r>
    </w:p>
    <w:p>
      <w:pPr>
        <w:pStyle w:val="Normal"/>
        <w:rPr/>
      </w:pPr>
      <w:r>
        <w:rPr/>
        <w:t>A investigação de Robert D. Hare e Paul Babiak mostrou que alguns destes indivíduos prosperam em ambientes competitivos, utilizando charme superficial, manipulação, mentira instrumental e reduzida empatia para alcançar objetivos pessoais.</w:t>
      </w:r>
    </w:p>
    <w:p>
      <w:pPr>
        <w:pStyle w:val="Normal"/>
        <w:rPr/>
      </w:pPr>
      <w:r>
        <w:rPr/>
        <w:t>Uma organização vulnerável pode confundir confiança com ingenuidade, carisma com competência e ausência de culpa com coragem. É precisamente essa confusão que torna o predador organizacional tão difícil de reconhecer.</w:t>
      </w:r>
    </w:p>
    <w:p>
      <w:pPr>
        <w:pStyle w:val="Normal"/>
        <w:rPr/>
      </w:pPr>
      <w:r>
        <w:rPr/>
        <w:t>Este livro procura explicar como estes mecanismos funcionam e como proteger organizações sem recorrer a estereótipos nem a diagnósticos irresponsáveis.</w:t>
      </w:r>
    </w:p>
    <w:p>
      <w:pPr>
        <w:pStyle w:val="Normal"/>
        <w:rPr/>
      </w:pPr>
      <w:r>
        <w:rPr/>
        <w:t>Durante décadas, a cultura popular apresentou o psicopata como um assassino violento. Essa imagem, alimentada pelo cinema, ocultou uma realidade muito mais complexa. Muitos indivíduos com traços psicopáticos nunca cometem crimes violentos e podem construir carreiras aparentemente brilhantes.</w:t>
      </w:r>
    </w:p>
    <w:p>
      <w:pPr>
        <w:pStyle w:val="Normal"/>
        <w:rPr/>
      </w:pPr>
      <w:r>
        <w:rPr/>
        <w:t>A investigação de Robert D. Hare e Paul Babiak mostrou que alguns destes indivíduos prosperam em ambientes competitivos, utilizando charme superficial, manipulação, mentira instrumental e reduzida empatia para alcançar objetivos pessoais.</w:t>
      </w:r>
    </w:p>
    <w:p>
      <w:pPr>
        <w:pStyle w:val="Normal"/>
        <w:rPr/>
      </w:pPr>
      <w:r>
        <w:rPr/>
        <w:t>Uma organização vulnerável pode confundir confiança com ingenuidade, carisma com competência e ausência de culpa com coragem. É precisamente essa confusão que torna o predador organizacional tão difícil de reconhecer.</w:t>
      </w:r>
    </w:p>
    <w:p>
      <w:pPr>
        <w:pStyle w:val="Normal"/>
        <w:rPr/>
      </w:pPr>
      <w:r>
        <w:rPr/>
        <w:t>Este livro procura explicar como estes mecanismos funcionam e como proteger organizações sem recorrer a estereótipos nem a diagnósticos irresponsáveis.</w:t>
      </w:r>
    </w:p>
    <w:p>
      <w:pPr>
        <w:pStyle w:val="Normal"/>
        <w:rPr/>
      </w:pPr>
      <w:r>
        <w:rPr/>
        <w:t>Durante décadas, a cultura popular apresentou o psicopata como um assassino violento. Essa imagem, alimentada pelo cinema, ocultou uma realidade muito mais complexa. Muitos indivíduos com traços psicopáticos nunca cometem crimes violentos e podem construir carreiras aparentemente brilhantes.</w:t>
      </w:r>
    </w:p>
    <w:p>
      <w:pPr>
        <w:pStyle w:val="Normal"/>
        <w:rPr/>
      </w:pPr>
      <w:r>
        <w:rPr/>
        <w:t>A investigação de Robert D. Hare e Paul Babiak mostrou que alguns destes indivíduos prosperam em ambientes competitivos, utilizando charme superficial, manipulação, mentira instrumental e reduzida empatia para alcançar objetivos pessoais.</w:t>
      </w:r>
    </w:p>
    <w:p>
      <w:pPr>
        <w:pStyle w:val="Normal"/>
        <w:rPr/>
      </w:pPr>
      <w:r>
        <w:rPr/>
        <w:t>Uma organização vulnerável pode confundir confiança com ingenuidade, carisma com competência e ausência de culpa com coragem. É precisamente essa confusão que torna o predador organizacional tão difícil de reconhecer.</w:t>
      </w:r>
    </w:p>
    <w:p>
      <w:pPr>
        <w:pStyle w:val="Normal"/>
        <w:rPr/>
      </w:pPr>
      <w:r>
        <w:rPr/>
        <w:t>Este livro procura explicar como estes mecanismos funcionam e como proteger organizações sem recorrer a estereótipos nem a diagnósticos irresponsáveis.</w:t>
      </w:r>
    </w:p>
    <w:p>
      <w:pPr>
        <w:pStyle w:val="Normal"/>
        <w:rPr/>
      </w:pPr>
      <w:r>
        <w:rPr/>
        <w:t>Durante décadas, a cultura popular apresentou o psicopata como um assassino violento. Essa imagem, alimentada pelo cinema, ocultou uma realidade muito mais complexa. Muitos indivíduos com traços psicopáticos nunca cometem crimes violentos e podem construir carreiras aparentemente brilhantes.</w:t>
      </w:r>
    </w:p>
    <w:p>
      <w:pPr>
        <w:pStyle w:val="Normal"/>
        <w:rPr/>
      </w:pPr>
      <w:r>
        <w:rPr/>
        <w:t>A investigação de Robert D. Hare e Paul Babiak mostrou que alguns destes indivíduos prosperam em ambientes competitivos, utilizando charme superficial, manipulação, mentira instrumental e reduzida empatia para alcançar objetivos pessoais.</w:t>
      </w:r>
    </w:p>
    <w:p>
      <w:pPr>
        <w:pStyle w:val="Normal"/>
        <w:rPr/>
      </w:pPr>
      <w:r>
        <w:rPr/>
        <w:t>Uma organização vulnerável pode confundir confiança com ingenuidade, carisma com competência e ausência de culpa com coragem. É precisamente essa confusão que torna o predador organizacional tão difícil de reconhecer.</w:t>
      </w:r>
    </w:p>
    <w:p>
      <w:pPr>
        <w:pStyle w:val="Normal"/>
        <w:rPr/>
      </w:pPr>
      <w:r>
        <w:rPr/>
        <w:t>Este livro procura explicar como estes mecanismos funcionam e como proteger organizações sem recorrer a estereótipos nem a diagnósticos irresponsáveis.</w:t>
      </w:r>
    </w:p>
    <w:p>
      <w:pPr>
        <w:pStyle w:val="Heading2"/>
        <w:rPr/>
      </w:pPr>
      <w:r>
        <w:rPr/>
        <w:t>Capítulo 2 — A ciência da psicopatia</w:t>
      </w:r>
    </w:p>
    <w:p>
      <w:pPr>
        <w:pStyle w:val="Normal"/>
        <w:rPr/>
      </w:pPr>
      <w:r>
        <w:rPr/>
        <w:t>A psicopatia tem sido estudada por psicólogos, neurocientistas e psiquiatras. Entre os nomes mais influentes destaca-se Robert D. Hare, criador da PCL-R, utilizada em contextos clínicos e forenses apropriados.</w:t>
      </w:r>
    </w:p>
    <w:p>
      <w:pPr>
        <w:pStyle w:val="Normal"/>
        <w:rPr/>
      </w:pPr>
      <w:r>
        <w:rPr/>
        <w:t>É importante distinguir psicopatia de narcisismo, liderança tóxica, perturbação antissocial da personalidade e maquiavelismo. Existem pontos de contacto, mas não são conceitos equivalentes.</w:t>
      </w:r>
    </w:p>
    <w:p>
      <w:pPr>
        <w:pStyle w:val="Normal"/>
        <w:rPr/>
      </w:pPr>
      <w:r>
        <w:rPr/>
        <w:t>Estudos sugerem diferenças em processos ligados à empatia, processamento emocional e tomada de decisão. Esses resultados devem ser interpretados com prudência, pois não permitem explicar todos os comportamentos de um indivíduo.</w:t>
      </w:r>
    </w:p>
    <w:p>
      <w:pPr>
        <w:pStyle w:val="Normal"/>
        <w:rPr/>
      </w:pPr>
      <w:r>
        <w:rPr/>
        <w:t>Nas organizações interessa sobretudo compreender padrões persistentes: exploração interpessoal, manipulação, irresponsabilidade, mentira estratégica e instrumentalização das pessoas.</w:t>
      </w:r>
    </w:p>
    <w:p>
      <w:pPr>
        <w:pStyle w:val="Normal"/>
        <w:rPr/>
      </w:pPr>
      <w:r>
        <w:rPr/>
        <w:t>A psicopatia tem sido estudada por psicólogos, neurocientistas e psiquiatras. Entre os nomes mais influentes destaca-se Robert D. Hare, criador da PCL-R, utilizada em contextos clínicos e forenses apropriados.</w:t>
      </w:r>
    </w:p>
    <w:p>
      <w:pPr>
        <w:pStyle w:val="Normal"/>
        <w:rPr/>
      </w:pPr>
      <w:r>
        <w:rPr/>
        <w:t>É importante distinguir psicopatia de narcisismo, liderança tóxica, perturbação antissocial da personalidade e maquiavelismo. Existem pontos de contacto, mas não são conceitos equivalentes.</w:t>
      </w:r>
    </w:p>
    <w:p>
      <w:pPr>
        <w:pStyle w:val="Normal"/>
        <w:rPr/>
      </w:pPr>
      <w:r>
        <w:rPr/>
        <w:t>Estudos sugerem diferenças em processos ligados à empatia, processamento emocional e tomada de decisão. Esses resultados devem ser interpretados com prudência, pois não permitem explicar todos os comportamentos de um indivíduo.</w:t>
      </w:r>
    </w:p>
    <w:p>
      <w:pPr>
        <w:pStyle w:val="Normal"/>
        <w:rPr/>
      </w:pPr>
      <w:r>
        <w:rPr/>
        <w:t>Nas organizações interessa sobretudo compreender padrões persistentes: exploração interpessoal, manipulação, irresponsabilidade, mentira estratégica e instrumentalização das pessoas.</w:t>
      </w:r>
    </w:p>
    <w:p>
      <w:pPr>
        <w:pStyle w:val="Normal"/>
        <w:rPr/>
      </w:pPr>
      <w:r>
        <w:rPr/>
        <w:t>A psicopatia tem sido estudada por psicólogos, neurocientistas e psiquiatras. Entre os nomes mais influentes destaca-se Robert D. Hare, criador da PCL-R, utilizada em contextos clínicos e forenses apropriados.</w:t>
      </w:r>
    </w:p>
    <w:p>
      <w:pPr>
        <w:pStyle w:val="Normal"/>
        <w:rPr/>
      </w:pPr>
      <w:r>
        <w:rPr/>
        <w:t>É importante distinguir psicopatia de narcisismo, liderança tóxica, perturbação antissocial da personalidade e maquiavelismo. Existem pontos de contacto, mas não são conceitos equivalentes.</w:t>
      </w:r>
    </w:p>
    <w:p>
      <w:pPr>
        <w:pStyle w:val="Normal"/>
        <w:rPr/>
      </w:pPr>
      <w:r>
        <w:rPr/>
        <w:t>Estudos sugerem diferenças em processos ligados à empatia, processamento emocional e tomada de decisão. Esses resultados devem ser interpretados com prudência, pois não permitem explicar todos os comportamentos de um indivíduo.</w:t>
      </w:r>
    </w:p>
    <w:p>
      <w:pPr>
        <w:pStyle w:val="Normal"/>
        <w:rPr/>
      </w:pPr>
      <w:r>
        <w:rPr/>
        <w:t>Nas organizações interessa sobretudo compreender padrões persistentes: exploração interpessoal, manipulação, irresponsabilidade, mentira estratégica e instrumentalização das pessoas.</w:t>
      </w:r>
    </w:p>
    <w:p>
      <w:pPr>
        <w:pStyle w:val="Normal"/>
        <w:rPr/>
      </w:pPr>
      <w:r>
        <w:rPr/>
        <w:t>A psicopatia tem sido estudada por psicólogos, neurocientistas e psiquiatras. Entre os nomes mais influentes destaca-se Robert D. Hare, criador da PCL-R, utilizada em contextos clínicos e forenses apropriados.</w:t>
      </w:r>
    </w:p>
    <w:p>
      <w:pPr>
        <w:pStyle w:val="Normal"/>
        <w:rPr/>
      </w:pPr>
      <w:r>
        <w:rPr/>
        <w:t>É importante distinguir psicopatia de narcisismo, liderança tóxica, perturbação antissocial da personalidade e maquiavelismo. Existem pontos de contacto, mas não são conceitos equivalentes.</w:t>
      </w:r>
    </w:p>
    <w:p>
      <w:pPr>
        <w:pStyle w:val="Normal"/>
        <w:rPr/>
      </w:pPr>
      <w:r>
        <w:rPr/>
        <w:t>Estudos sugerem diferenças em processos ligados à empatia, processamento emocional e tomada de decisão. Esses resultados devem ser interpretados com prudência, pois não permitem explicar todos os comportamentos de um indivíduo.</w:t>
      </w:r>
    </w:p>
    <w:p>
      <w:pPr>
        <w:pStyle w:val="Normal"/>
        <w:rPr/>
      </w:pPr>
      <w:r>
        <w:rPr/>
        <w:t>Nas organizações interessa sobretudo compreender padrões persistentes: exploração interpessoal, manipulação, irresponsabilidade, mentira estratégica e instrumentalização das pessoas.</w:t>
      </w:r>
    </w:p>
    <w:p>
      <w:pPr>
        <w:pStyle w:val="Normal"/>
        <w:rPr/>
      </w:pPr>
      <w:r>
        <w:rPr/>
        <w:t>A psicopatia tem sido estudada por psicólogos, neurocientistas e psiquiatras. Entre os nomes mais influentes destaca-se Robert D. Hare, criador da PCL-R, utilizada em contextos clínicos e forenses apropriados.</w:t>
      </w:r>
    </w:p>
    <w:p>
      <w:pPr>
        <w:pStyle w:val="Normal"/>
        <w:rPr/>
      </w:pPr>
      <w:r>
        <w:rPr/>
        <w:t>É importante distinguir psicopatia de narcisismo, liderança tóxica, perturbação antissocial da personalidade e maquiavelismo. Existem pontos de contacto, mas não são conceitos equivalentes.</w:t>
      </w:r>
    </w:p>
    <w:p>
      <w:pPr>
        <w:pStyle w:val="Normal"/>
        <w:rPr/>
      </w:pPr>
      <w:r>
        <w:rPr/>
        <w:t>Estudos sugerem diferenças em processos ligados à empatia, processamento emocional e tomada de decisão. Esses resultados devem ser interpretados com prudência, pois não permitem explicar todos os comportamentos de um indivíduo.</w:t>
      </w:r>
    </w:p>
    <w:p>
      <w:pPr>
        <w:pStyle w:val="Normal"/>
        <w:rPr/>
      </w:pPr>
      <w:r>
        <w:rPr/>
        <w:t>Nas organizações interessa sobretudo compreender padrões persistentes: exploração interpessoal, manipulação, irresponsabilidade, mentira estratégica e instrumentalização das pessoas.</w:t>
      </w:r>
    </w:p>
    <w:p>
      <w:pPr>
        <w:pStyle w:val="Normal"/>
        <w:rPr/>
      </w:pPr>
      <w:r>
        <w:rPr/>
        <w:t>A psicopatia tem sido estudada por psicólogos, neurocientistas e psiquiatras. Entre os nomes mais influentes destaca-se Robert D. Hare, criador da PCL-R, utilizada em contextos clínicos e forenses apropriados.</w:t>
      </w:r>
    </w:p>
    <w:p>
      <w:pPr>
        <w:pStyle w:val="Normal"/>
        <w:rPr/>
      </w:pPr>
      <w:r>
        <w:rPr/>
        <w:t>É importante distinguir psicopatia de narcisismo, liderança tóxica, perturbação antissocial da personalidade e maquiavelismo. Existem pontos de contacto, mas não são conceitos equivalentes.</w:t>
      </w:r>
    </w:p>
    <w:p>
      <w:pPr>
        <w:pStyle w:val="Normal"/>
        <w:rPr/>
      </w:pPr>
      <w:r>
        <w:rPr/>
        <w:t>Estudos sugerem diferenças em processos ligados à empatia, processamento emocional e tomada de decisão. Esses resultados devem ser interpretados com prudência, pois não permitem explicar todos os comportamentos de um indivíduo.</w:t>
      </w:r>
    </w:p>
    <w:p>
      <w:pPr>
        <w:pStyle w:val="Normal"/>
        <w:rPr/>
      </w:pPr>
      <w:r>
        <w:rPr/>
        <w:t>Nas organizações interessa sobretudo compreender padrões persistentes: exploração interpessoal, manipulação, irresponsabilidade, mentira estratégica e instrumentalização das pessoas.</w:t>
      </w:r>
    </w:p>
    <w:p>
      <w:pPr>
        <w:pStyle w:val="Normal"/>
        <w:rPr/>
      </w:pPr>
      <w:r>
        <w:rPr/>
        <w:t>A psicopatia tem sido estudada por psicólogos, neurocientistas e psiquiatras. Entre os nomes mais influentes destaca-se Robert D. Hare, criador da PCL-R, utilizada em contextos clínicos e forenses apropriados.</w:t>
      </w:r>
    </w:p>
    <w:p>
      <w:pPr>
        <w:pStyle w:val="Normal"/>
        <w:rPr/>
      </w:pPr>
      <w:r>
        <w:rPr/>
        <w:t>É importante distinguir psicopatia de narcisismo, liderança tóxica, perturbação antissocial da personalidade e maquiavelismo. Existem pontos de contacto, mas não são conceitos equivalentes.</w:t>
      </w:r>
    </w:p>
    <w:p>
      <w:pPr>
        <w:pStyle w:val="Normal"/>
        <w:rPr/>
      </w:pPr>
      <w:r>
        <w:rPr/>
        <w:t>Estudos sugerem diferenças em processos ligados à empatia, processamento emocional e tomada de decisão. Esses resultados devem ser interpretados com prudência, pois não permitem explicar todos os comportamentos de um indivíduo.</w:t>
      </w:r>
    </w:p>
    <w:p>
      <w:pPr>
        <w:pStyle w:val="Normal"/>
        <w:rPr/>
      </w:pPr>
      <w:r>
        <w:rPr/>
        <w:t>Nas organizações interessa sobretudo compreender padrões persistentes: exploração interpessoal, manipulação, irresponsabilidade, mentira estratégica e instrumentalização das pessoas.</w:t>
      </w:r>
    </w:p>
    <w:p>
      <w:pPr>
        <w:pStyle w:val="Normal"/>
        <w:rPr/>
      </w:pPr>
      <w:r>
        <w:rPr/>
        <w:t>A psicopatia tem sido estudada por psicólogos, neurocientistas e psiquiatras. Entre os nomes mais influentes destaca-se Robert D. Hare, criador da PCL-R, utilizada em contextos clínicos e forenses apropriados.</w:t>
      </w:r>
    </w:p>
    <w:p>
      <w:pPr>
        <w:pStyle w:val="Normal"/>
        <w:rPr/>
      </w:pPr>
      <w:r>
        <w:rPr/>
        <w:t>É importante distinguir psicopatia de narcisismo, liderança tóxica, perturbação antissocial da personalidade e maquiavelismo. Existem pontos de contacto, mas não são conceitos equivalentes.</w:t>
      </w:r>
    </w:p>
    <w:p>
      <w:pPr>
        <w:pStyle w:val="Normal"/>
        <w:rPr/>
      </w:pPr>
      <w:r>
        <w:rPr/>
        <w:t>Estudos sugerem diferenças em processos ligados à empatia, processamento emocional e tomada de decisão. Esses resultados devem ser interpretados com prudência, pois não permitem explicar todos os comportamentos de um indivíduo.</w:t>
      </w:r>
    </w:p>
    <w:p>
      <w:pPr>
        <w:pStyle w:val="Normal"/>
        <w:rPr/>
      </w:pPr>
      <w:r>
        <w:rPr/>
        <w:t>Nas organizações interessa sobretudo compreender padrões persistentes: exploração interpessoal, manipulação, irresponsabilidade, mentira estratégica e instrumentalização das pessoas.</w:t>
      </w:r>
    </w:p>
    <w:p>
      <w:pPr>
        <w:pStyle w:val="Normal"/>
        <w:rPr/>
      </w:pPr>
      <w:r>
        <w:rPr/>
        <w:t>A psicopatia tem sido estudada por psicólogos, neurocientistas e psiquiatras. Entre os nomes mais influentes destaca-se Robert D. Hare, criador da PCL-R, utilizada em contextos clínicos e forenses apropriados.</w:t>
      </w:r>
    </w:p>
    <w:p>
      <w:pPr>
        <w:pStyle w:val="Normal"/>
        <w:rPr/>
      </w:pPr>
      <w:r>
        <w:rPr/>
        <w:t>É importante distinguir psicopatia de narcisismo, liderança tóxica, perturbação antissocial da personalidade e maquiavelismo. Existem pontos de contacto, mas não são conceitos equivalentes.</w:t>
      </w:r>
    </w:p>
    <w:p>
      <w:pPr>
        <w:pStyle w:val="Normal"/>
        <w:rPr/>
      </w:pPr>
      <w:r>
        <w:rPr/>
        <w:t>Estudos sugerem diferenças em processos ligados à empatia, processamento emocional e tomada de decisão. Esses resultados devem ser interpretados com prudência, pois não permitem explicar todos os comportamentos de um indivíduo.</w:t>
      </w:r>
    </w:p>
    <w:p>
      <w:pPr>
        <w:pStyle w:val="Normal"/>
        <w:rPr/>
      </w:pPr>
      <w:r>
        <w:rPr/>
        <w:t>Nas organizações interessa sobretudo compreender padrões persistentes: exploração interpessoal, manipulação, irresponsabilidade, mentira estratégica e instrumentalização das pessoas.</w:t>
      </w:r>
    </w:p>
    <w:p>
      <w:pPr>
        <w:pStyle w:val="Normal"/>
        <w:rPr/>
      </w:pPr>
      <w:r>
        <w:rPr/>
        <w:t>A psicopatia tem sido estudada por psicólogos, neurocientistas e psiquiatras. Entre os nomes mais influentes destaca-se Robert D. Hare, criador da PCL-R, utilizada em contextos clínicos e forenses apropriados.</w:t>
      </w:r>
    </w:p>
    <w:p>
      <w:pPr>
        <w:pStyle w:val="Normal"/>
        <w:rPr/>
      </w:pPr>
      <w:r>
        <w:rPr/>
        <w:t>É importante distinguir psicopatia de narcisismo, liderança tóxica, perturbação antissocial da personalidade e maquiavelismo. Existem pontos de contacto, mas não são conceitos equivalentes.</w:t>
      </w:r>
    </w:p>
    <w:p>
      <w:pPr>
        <w:pStyle w:val="Normal"/>
        <w:rPr/>
      </w:pPr>
      <w:r>
        <w:rPr/>
        <w:t>Estudos sugerem diferenças em processos ligados à empatia, processamento emocional e tomada de decisão. Esses resultados devem ser interpretados com prudência, pois não permitem explicar todos os comportamentos de um indivíduo.</w:t>
      </w:r>
    </w:p>
    <w:p>
      <w:pPr>
        <w:pStyle w:val="Normal"/>
        <w:rPr/>
      </w:pPr>
      <w:r>
        <w:rPr/>
        <w:t>Nas organizações interessa sobretudo compreender padrões persistentes: exploração interpessoal, manipulação, irresponsabilidade, mentira estratégica e instrumentalização das pessoas.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Referências iniciais</w:t>
      </w:r>
    </w:p>
    <w:p>
      <w:pPr>
        <w:pStyle w:val="ListBullet"/>
        <w:numPr>
          <w:ilvl w:val="0"/>
          <w:numId w:val="10"/>
        </w:numPr>
        <w:rPr/>
      </w:pPr>
      <w:r>
        <w:rPr/>
        <w:t>Robert D. Hare — Without Conscience.</w:t>
      </w:r>
    </w:p>
    <w:p>
      <w:pPr>
        <w:pStyle w:val="ListBullet"/>
        <w:numPr>
          <w:ilvl w:val="0"/>
          <w:numId w:val="10"/>
        </w:numPr>
        <w:rPr/>
      </w:pPr>
      <w:r>
        <w:rPr/>
        <w:t>Paul Babiak &amp; Robert D. Hare — Snakes in Suits.</w:t>
      </w:r>
    </w:p>
    <w:p>
      <w:pPr>
        <w:pStyle w:val="ListBullet"/>
        <w:numPr>
          <w:ilvl w:val="0"/>
          <w:numId w:val="10"/>
        </w:numPr>
        <w:rPr/>
      </w:pPr>
      <w:r>
        <w:rPr/>
        <w:t>Kevin Dutton — The Wisdom of Psychopaths.</w:t>
      </w:r>
    </w:p>
    <w:p>
      <w:pPr>
        <w:pStyle w:val="ListBullet"/>
        <w:numPr>
          <w:ilvl w:val="0"/>
          <w:numId w:val="10"/>
        </w:numPr>
        <w:rPr/>
      </w:pPr>
      <w:r>
        <w:rPr/>
        <w:t>American Psychological Association.</w:t>
      </w:r>
    </w:p>
    <w:p>
      <w:pPr>
        <w:pStyle w:val="ListBullet"/>
        <w:numPr>
          <w:ilvl w:val="0"/>
          <w:numId w:val="10"/>
        </w:numPr>
        <w:rPr/>
      </w:pPr>
      <w:r>
        <w:rPr/>
        <w:t>Society for Industrial and Organizational Psychology.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 Predador Invisível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Capítulo 3 — O Predador Invisível nas Organizações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Normal"/>
        <w:rPr/>
      </w:pPr>
      <w:r>
        <w:rPr/>
        <w:t>Os psicopatas organizacionais não chegam às empresas com um aviso. Tendem a causar uma excelente primeira impressão, demonstrando confiança, fluência verbal e capacidade de adaptação social.</w:t>
      </w:r>
    </w:p>
    <w:p>
      <w:pPr>
        <w:pStyle w:val="Normal"/>
        <w:rPr/>
      </w:pPr>
      <w:r>
        <w:rPr/>
        <w:t>É fundamental recordar que estas características, isoladamente, não significam psicopatia. O que importa é um padrão persistente de manipulação, exploração interpessoal e ausência de remorso.</w:t>
      </w:r>
    </w:p>
    <w:p>
      <w:pPr>
        <w:pStyle w:val="Normal"/>
        <w:rPr/>
      </w:pPr>
      <w:r>
        <w:rPr/>
        <w:t>Paul Babiak descreveu como alguns indivíduos utilizam charme, mentira estratégica, criação de alianças temporárias e divisão de equipas para acelerar a ascensão hierárquica.</w:t>
      </w:r>
    </w:p>
    <w:p>
      <w:pPr>
        <w:pStyle w:val="Normal"/>
        <w:rPr/>
      </w:pPr>
      <w:r>
        <w:rPr/>
        <w:t>Um dos aspetos mais destrutivos é a capacidade de identificar rapidamente as vulnerabilidades emocionais e profissionais dos colegas, utilizando-as como instrumentos de influência.</w:t>
      </w:r>
    </w:p>
    <w:p>
      <w:pPr>
        <w:pStyle w:val="Heading2"/>
        <w:rPr/>
      </w:pPr>
      <w:r>
        <w:rPr/>
        <w:t>Caixa de Reflexão</w:t>
      </w:r>
    </w:p>
    <w:p>
      <w:pPr>
        <w:pStyle w:val="Normal"/>
        <w:rPr/>
      </w:pPr>
      <w:r>
        <w:rPr/>
        <w:t>Uma organização madura deve avaliar resultados, mas também a forma como esses resultados são obtidos. A eficácia sem ética pode destruir a cultura organizacional a longo prazo.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Capítulo 4 — As Técnicas de Manipulação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Normal"/>
        <w:rPr/>
      </w:pPr>
      <w:r>
        <w:rPr/>
        <w:t>Entre as estratégias frequentemente descritas na literatura encontram-se o charme superficial, a mentira instrumental, a apropriação do mérito alheio, a desvalorização silenciosa de colegas e a criação deliberada de conflitos.</w:t>
      </w:r>
    </w:p>
    <w:p>
      <w:pPr>
        <w:pStyle w:val="Normal"/>
        <w:rPr/>
      </w:pPr>
      <w:r>
        <w:rPr/>
        <w:t>Outra técnica consiste em apresentar mensagens diferentes a pessoas diferentes, dificultando a reconstrução objetiva dos acontecimentos.</w:t>
      </w:r>
    </w:p>
    <w:p>
      <w:pPr>
        <w:pStyle w:val="Normal"/>
        <w:rPr/>
      </w:pPr>
      <w:r>
        <w:rPr/>
        <w:t>Quando confrontados, estes indivíduos tendem a inverter responsabilidades, colocando terceiros na posição de culpados.</w:t>
      </w:r>
    </w:p>
    <w:p>
      <w:pPr>
        <w:pStyle w:val="Normal"/>
        <w:rPr/>
      </w:pPr>
      <w:r>
        <w:rPr/>
        <w:t>É importante distinguir um conflito normal de trabalho de um padrão sistemático de manipulação. O diagnóstico clínico pertence exclusivamente a profissionais qualificados.</w:t>
      </w:r>
    </w:p>
    <w:p>
      <w:pPr>
        <w:pStyle w:val="Heading2"/>
        <w:rPr/>
      </w:pPr>
      <w:r>
        <w:rPr/>
        <w:t>Boas práticas para gestores</w:t>
      </w:r>
    </w:p>
    <w:p>
      <w:pPr>
        <w:pStyle w:val="ListBullet"/>
        <w:numPr>
          <w:ilvl w:val="0"/>
          <w:numId w:val="2"/>
        </w:numPr>
        <w:rPr/>
      </w:pPr>
      <w:r>
        <w:rPr/>
        <w:t>Promover transparência nas decisões.</w:t>
      </w:r>
    </w:p>
    <w:p>
      <w:pPr>
        <w:pStyle w:val="ListBullet"/>
        <w:numPr>
          <w:ilvl w:val="0"/>
          <w:numId w:val="2"/>
        </w:numPr>
        <w:rPr/>
      </w:pPr>
      <w:r>
        <w:rPr/>
        <w:t>Valorizar feedback de 360 graus.</w:t>
      </w:r>
    </w:p>
    <w:p>
      <w:pPr>
        <w:pStyle w:val="ListBullet"/>
        <w:numPr>
          <w:ilvl w:val="0"/>
          <w:numId w:val="2"/>
        </w:numPr>
        <w:rPr/>
      </w:pPr>
      <w:r>
        <w:rPr/>
        <w:t>Documentar processos críticos.</w:t>
      </w:r>
    </w:p>
    <w:p>
      <w:pPr>
        <w:pStyle w:val="ListBullet"/>
        <w:numPr>
          <w:ilvl w:val="0"/>
          <w:numId w:val="2"/>
        </w:numPr>
        <w:rPr/>
      </w:pPr>
      <w:r>
        <w:rPr/>
        <w:t>Evitar concentração excessiva de poder.</w:t>
      </w:r>
    </w:p>
    <w:p>
      <w:pPr>
        <w:pStyle w:val="ListBullet"/>
        <w:numPr>
          <w:ilvl w:val="0"/>
          <w:numId w:val="2"/>
        </w:numPr>
        <w:rPr/>
      </w:pPr>
      <w:r>
        <w:rPr/>
        <w:t>Proteger denunciantes e equipas.</w:t>
      </w:r>
    </w:p>
    <w:p>
      <w:pPr>
        <w:pStyle w:val="Heading2"/>
        <w:rPr/>
      </w:pPr>
      <w:r>
        <w:rPr/>
        <w:t>Referências</w:t>
      </w:r>
    </w:p>
    <w:p>
      <w:pPr>
        <w:pStyle w:val="ListBullet"/>
        <w:numPr>
          <w:ilvl w:val="0"/>
          <w:numId w:val="2"/>
        </w:numPr>
        <w:rPr/>
      </w:pPr>
      <w:r>
        <w:rPr/>
        <w:t>Paul Babiak &amp; Robert D. Hare — Snakes in Suits.</w:t>
      </w:r>
    </w:p>
    <w:p>
      <w:pPr>
        <w:pStyle w:val="ListBullet"/>
        <w:numPr>
          <w:ilvl w:val="0"/>
          <w:numId w:val="2"/>
        </w:numPr>
        <w:rPr/>
      </w:pPr>
      <w:r>
        <w:rPr/>
        <w:t>Robert D. Hare — Without Conscience.</w:t>
      </w:r>
    </w:p>
    <w:p>
      <w:pPr>
        <w:pStyle w:val="ListBullet"/>
        <w:numPr>
          <w:ilvl w:val="0"/>
          <w:numId w:val="2"/>
        </w:numPr>
        <w:rPr/>
      </w:pPr>
      <w:r>
        <w:rPr/>
        <w:t>American Psychological Association.</w:t>
      </w:r>
    </w:p>
    <w:p>
      <w:pPr>
        <w:pStyle w:val="ListBullet"/>
        <w:numPr>
          <w:ilvl w:val="0"/>
          <w:numId w:val="2"/>
        </w:numPr>
        <w:rPr/>
      </w:pPr>
      <w:r>
        <w:rPr/>
        <w:t>Society for Industrial and Organizational Psychology.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 Predador Invisível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Capítulo 5 — Porque Chegam ao Poder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Normal"/>
        <w:rPr/>
      </w:pPr>
      <w:r>
        <w:rPr/>
        <w:t>Uma das conclusões mais discutidas da literatura é que alguns indivíduos com fortes traços psicopáticos conseguem ascender rapidamente em estruturas hierárquicas. Isso não acontece porque a psicopatia seja uma vantagem em si, mas porque certos ambientes organizacionais recompensam comportamentos como autoconfiança extrema, tomada de risco, capacidade de impressionar superiores e habilidade política.</w:t>
      </w:r>
    </w:p>
    <w:p>
      <w:pPr>
        <w:pStyle w:val="Normal"/>
        <w:rPr/>
      </w:pPr>
      <w:r>
        <w:rPr/>
        <w:t>Os investigadores alertam que carisma, eloquência e assertividade podem ser confundidos com competência. Quando os sistemas de avaliação valorizam apenas resultados de curto prazo, a cultura organizacional pode tornar-se vulnerável a líderes manipuladores.</w:t>
      </w:r>
    </w:p>
    <w:p>
      <w:pPr>
        <w:pStyle w:val="Normal"/>
        <w:rPr/>
      </w:pPr>
      <w:r>
        <w:rPr/>
        <w:t>Importa sublinhar que muitos líderes eficazes são firmes, exigentes e altamente competitivos sem apresentarem traços psicopáticos. O objetivo é compreender padrões persistentes, não rotular pessoas.</w:t>
      </w:r>
    </w:p>
    <w:p>
      <w:pPr>
        <w:pStyle w:val="Heading2"/>
        <w:rPr/>
      </w:pPr>
      <w:r>
        <w:rPr/>
        <w:t>Quadro de Reflexão</w:t>
      </w:r>
    </w:p>
    <w:p>
      <w:pPr>
        <w:pStyle w:val="Normal"/>
        <w:rPr/>
      </w:pPr>
      <w:r>
        <w:rPr/>
        <w:t>Pergunta para gestores: os processos de promoção valorizam apenas indicadores quantitativos ou também a ética, a colaboração e o desenvolvimento das equipas?</w:t>
      </w:r>
    </w:p>
    <w:p>
      <w:pPr>
        <w:pStyle w:val="Heading2"/>
        <w:rPr/>
      </w:pPr>
      <w:r>
        <w:rPr/>
        <w:t>Capítulo 6 — O Impacto nas Equipas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Normal"/>
        <w:rPr/>
      </w:pPr>
      <w:r>
        <w:rPr/>
        <w:t>Quando um líder manipulador conquista influência, as primeiras vítimas são frequentemente a confiança e a cooperação. Equipas que antes colaboravam passam a competir entre si, surgem rumores, divisões e medo de falar abertamente.</w:t>
      </w:r>
    </w:p>
    <w:p>
      <w:pPr>
        <w:pStyle w:val="Normal"/>
        <w:rPr/>
      </w:pPr>
      <w:r>
        <w:rPr/>
        <w:t>Profissionais altamente competentes tendem a abandonar primeiro organizações onde o mérito deixa de ser reconhecido. Este fenómeno representa um custo económico significativo, traduzido em perda de conhecimento, inovação e produtividade.</w:t>
      </w:r>
    </w:p>
    <w:p>
      <w:pPr>
        <w:pStyle w:val="Normal"/>
        <w:rPr/>
      </w:pPr>
      <w:r>
        <w:rPr/>
        <w:t>A literatura em psicologia organizacional associa ambientes tóxicos a maior absentismo, burnout, conflitos interpessoais e menor compromisso organizacional.</w:t>
      </w:r>
    </w:p>
    <w:p>
      <w:pPr>
        <w:pStyle w:val="Normal"/>
        <w:rPr/>
      </w:pPr>
      <w:r>
        <w:rPr/>
        <w:t>Uma cultura organizacional saudável protege a transparência, promove feedback construtivo, responsabiliza líderes e desencoraja comportamentos manipuladores.</w:t>
      </w:r>
    </w:p>
    <w:p>
      <w:pPr>
        <w:pStyle w:val="Heading2"/>
        <w:rPr/>
      </w:pPr>
      <w:r>
        <w:rPr/>
        <w:t>Estudo de Caso (didático)</w:t>
      </w:r>
    </w:p>
    <w:p>
      <w:pPr>
        <w:pStyle w:val="Normal"/>
        <w:rPr/>
      </w:pPr>
      <w:r>
        <w:rPr/>
        <w:t>Imagine uma organização onde um gestor atribui a si próprio o mérito das ideias da equipa, promove rivalidades internas e comunica versões diferentes da mesma decisão a grupos distintos. Ainda que estes comportamentos não permitam concluir a existência de psicopatia, ilustram mecanismos que a literatura descreve como potencialmente destrutivos para a cultura organizacional.</w:t>
      </w:r>
    </w:p>
    <w:p>
      <w:pPr>
        <w:pStyle w:val="Heading2"/>
        <w:rPr/>
      </w:pPr>
      <w:r>
        <w:rPr/>
        <w:t>Síntese</w:t>
      </w:r>
    </w:p>
    <w:p>
      <w:pPr>
        <w:pStyle w:val="Normal"/>
        <w:rPr/>
      </w:pPr>
      <w:r>
        <w:rPr/>
        <w:t>A qualidade da liderança não se mede apenas pelos resultados financeiros. Mede-se também pela capacidade de desenvolver pessoas, preservar a confiança e garantir que o sucesso não depende da manipulação.</w:t>
      </w:r>
    </w:p>
    <w:p>
      <w:pPr>
        <w:pStyle w:val="Heading2"/>
        <w:rPr/>
      </w:pPr>
      <w:r>
        <w:rPr/>
        <w:t>Referências</w:t>
      </w:r>
    </w:p>
    <w:p>
      <w:pPr>
        <w:pStyle w:val="ListBullet"/>
        <w:numPr>
          <w:ilvl w:val="0"/>
          <w:numId w:val="3"/>
        </w:numPr>
        <w:rPr/>
      </w:pPr>
      <w:r>
        <w:rPr/>
        <w:t>Paul Babiak &amp; Robert D. Hare — Snakes in Suits.</w:t>
      </w:r>
    </w:p>
    <w:p>
      <w:pPr>
        <w:pStyle w:val="ListBullet"/>
        <w:numPr>
          <w:ilvl w:val="0"/>
          <w:numId w:val="3"/>
        </w:numPr>
        <w:rPr/>
      </w:pPr>
      <w:r>
        <w:rPr/>
        <w:t>Robert D. Hare — Without Conscience.</w:t>
      </w:r>
    </w:p>
    <w:p>
      <w:pPr>
        <w:pStyle w:val="ListBullet"/>
        <w:numPr>
          <w:ilvl w:val="0"/>
          <w:numId w:val="3"/>
        </w:numPr>
        <w:rPr/>
      </w:pPr>
      <w:r>
        <w:rPr/>
        <w:t>Society for Industrial and Organizational Psychology (SIOP).</w:t>
      </w:r>
    </w:p>
    <w:p>
      <w:pPr>
        <w:pStyle w:val="ListBullet"/>
        <w:numPr>
          <w:ilvl w:val="0"/>
          <w:numId w:val="3"/>
        </w:numPr>
        <w:rPr/>
      </w:pPr>
      <w:r>
        <w:rPr/>
        <w:t>American Psychological Association (APA).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 Predador Invisível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Capítulo 7 — Porque Sobrevivem Durante Tanto Tempo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Normal"/>
        <w:rPr/>
      </w:pPr>
      <w:r>
        <w:rPr/>
        <w:t>Uma das questões mais intrigantes da psicologia organizacional é perceber porque alguns indivíduos manipuladores conseguem permanecer durante anos em posições de influência. A resposta raramente reside num único fator; resulta da combinação entre competências sociais, estruturas frágeis de supervisão e culturas organizacionais pouco transparentes.</w:t>
      </w:r>
    </w:p>
    <w:p>
      <w:pPr>
        <w:pStyle w:val="Normal"/>
        <w:rPr/>
      </w:pPr>
      <w:r>
        <w:rPr/>
        <w:t>Investigadores como Paul Babiak salientam que ambientes onde a informação circula mal, as avaliações dependem apenas da opinião da chefia e o mérito não é verificado de forma independente tendem a favorecer personalidades manipuladoras.</w:t>
      </w:r>
    </w:p>
    <w:p>
      <w:pPr>
        <w:pStyle w:val="Normal"/>
        <w:rPr/>
      </w:pPr>
      <w:r>
        <w:rPr/>
        <w:t>É importante distinguir uma pessoa socialmente competente de alguém que utiliza o relacionamento humano apenas como instrumento. O comportamento consistente ao longo do tempo é mais informativo do que uma primeira impressão.</w:t>
      </w:r>
    </w:p>
    <w:p>
      <w:pPr>
        <w:pStyle w:val="Heading2"/>
        <w:rPr/>
      </w:pPr>
      <w:r>
        <w:rPr/>
        <w:t>Caixa – Sinais de Alerta</w:t>
      </w:r>
    </w:p>
    <w:p>
      <w:pPr>
        <w:pStyle w:val="ListBullet"/>
        <w:numPr>
          <w:ilvl w:val="0"/>
          <w:numId w:val="4"/>
        </w:numPr>
        <w:rPr/>
      </w:pPr>
      <w:r>
        <w:rPr/>
        <w:t>Promessas grandiosas raramente acompanhadas por responsabilidade.</w:t>
      </w:r>
    </w:p>
    <w:p>
      <w:pPr>
        <w:pStyle w:val="ListBullet"/>
        <w:numPr>
          <w:ilvl w:val="0"/>
          <w:numId w:val="4"/>
        </w:numPr>
        <w:rPr/>
      </w:pPr>
      <w:r>
        <w:rPr/>
        <w:t>Crédito frequente pelo trabalho de terceiros.</w:t>
      </w:r>
    </w:p>
    <w:p>
      <w:pPr>
        <w:pStyle w:val="ListBullet"/>
        <w:numPr>
          <w:ilvl w:val="0"/>
          <w:numId w:val="4"/>
        </w:numPr>
        <w:rPr/>
      </w:pPr>
      <w:r>
        <w:rPr/>
        <w:t>Discursos diferentes consoante o interlocutor.</w:t>
      </w:r>
    </w:p>
    <w:p>
      <w:pPr>
        <w:pStyle w:val="ListBullet"/>
        <w:numPr>
          <w:ilvl w:val="0"/>
          <w:numId w:val="4"/>
        </w:numPr>
        <w:rPr/>
      </w:pPr>
      <w:r>
        <w:rPr/>
        <w:t>Ausência persistente de empatia perante consequências causadas aos colegas.</w:t>
      </w:r>
    </w:p>
    <w:p>
      <w:pPr>
        <w:pStyle w:val="ListBullet"/>
        <w:numPr>
          <w:ilvl w:val="0"/>
          <w:numId w:val="4"/>
        </w:numPr>
        <w:rPr/>
      </w:pPr>
      <w:r>
        <w:rPr/>
        <w:t>Criação deliberada de rivalidades internas.</w:t>
      </w:r>
    </w:p>
    <w:p>
      <w:pPr>
        <w:pStyle w:val="Heading2"/>
        <w:rPr/>
      </w:pPr>
      <w:r>
        <w:rPr/>
        <w:t>Capítulo 8 — Como Proteger a Organização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Normal"/>
        <w:rPr/>
      </w:pPr>
      <w:r>
        <w:rPr/>
        <w:t>Uma organização resiliente não depende apenas da capacidade técnica dos seus colaboradores. Depende também de mecanismos de governação que reduzam oportunidades para manipulação e abuso de poder.</w:t>
      </w:r>
    </w:p>
    <w:p>
      <w:pPr>
        <w:pStyle w:val="Normal"/>
        <w:rPr/>
      </w:pPr>
      <w:r>
        <w:rPr/>
        <w:t>Os processos de recrutamento devem combinar entrevistas estruturadas, verificação de referências, avaliação comportamental e acompanhamento após integração. Nenhum método identifica, por si só, uma personalidade psicopática.</w:t>
      </w:r>
    </w:p>
    <w:p>
      <w:pPr>
        <w:pStyle w:val="Normal"/>
        <w:rPr/>
      </w:pPr>
      <w:r>
        <w:rPr/>
        <w:t>A cultura organizacional deve incentivar o contraditório respeitoso, a documentação de decisões, o feedback de 360 graus e a proteção de denunciantes de boa-fé.</w:t>
      </w:r>
    </w:p>
    <w:p>
      <w:pPr>
        <w:pStyle w:val="Normal"/>
        <w:rPr/>
      </w:pPr>
      <w:r>
        <w:rPr/>
        <w:t>Equipas de recursos humanos, conselhos de administração e auditorias internas têm um papel essencial na deteção precoce de padrões de liderança destrutiva.</w:t>
      </w:r>
    </w:p>
    <w:p>
      <w:pPr>
        <w:pStyle w:val="Heading2"/>
        <w:rPr/>
      </w:pPr>
      <w:r>
        <w:rPr/>
        <w:t>Reflexão Final</w:t>
      </w:r>
    </w:p>
    <w:p>
      <w:pPr>
        <w:pStyle w:val="Normal"/>
        <w:rPr/>
      </w:pPr>
      <w:r>
        <w:rPr/>
        <w:t>O verdadeiro antídoto contra a manipulação não é a desconfiança permanente. É a construção de organizações transparentes, onde poder, responsabilidade e prestação de contas caminham lado a lado.</w:t>
      </w:r>
    </w:p>
    <w:p>
      <w:pPr>
        <w:pStyle w:val="Heading2"/>
        <w:rPr/>
      </w:pPr>
      <w:r>
        <w:rPr/>
        <w:t>Referências</w:t>
      </w:r>
    </w:p>
    <w:p>
      <w:pPr>
        <w:pStyle w:val="ListBullet"/>
        <w:numPr>
          <w:ilvl w:val="0"/>
          <w:numId w:val="4"/>
        </w:numPr>
        <w:rPr/>
      </w:pPr>
      <w:r>
        <w:rPr/>
        <w:t>Robert D. Hare — Without Conscience.</w:t>
      </w:r>
    </w:p>
    <w:p>
      <w:pPr>
        <w:pStyle w:val="ListBullet"/>
        <w:numPr>
          <w:ilvl w:val="0"/>
          <w:numId w:val="4"/>
        </w:numPr>
        <w:rPr/>
      </w:pPr>
      <w:r>
        <w:rPr/>
        <w:t>Paul Babiak &amp; Robert D. Hare — Snakes in Suits.</w:t>
      </w:r>
    </w:p>
    <w:p>
      <w:pPr>
        <w:pStyle w:val="ListBullet"/>
        <w:numPr>
          <w:ilvl w:val="0"/>
          <w:numId w:val="4"/>
        </w:numPr>
        <w:rPr/>
      </w:pPr>
      <w:r>
        <w:rPr/>
        <w:t>Kevin Dutton — The Wisdom of Psychopaths.</w:t>
      </w:r>
    </w:p>
    <w:p>
      <w:pPr>
        <w:pStyle w:val="ListBullet"/>
        <w:numPr>
          <w:ilvl w:val="0"/>
          <w:numId w:val="4"/>
        </w:numPr>
        <w:rPr/>
      </w:pPr>
      <w:r>
        <w:rPr/>
        <w:t>American Psychological Association (APA).</w:t>
      </w:r>
    </w:p>
    <w:p>
      <w:pPr>
        <w:pStyle w:val="ListBullet"/>
        <w:numPr>
          <w:ilvl w:val="0"/>
          <w:numId w:val="4"/>
        </w:numPr>
        <w:rPr/>
      </w:pPr>
      <w:r>
        <w:rPr/>
        <w:t>Society for Industrial and Organizational Psychology (SIOP).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 Predador Invisível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Capítulo 9 — O que diz a Neurociência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Normal"/>
        <w:rPr/>
      </w:pPr>
      <w:r>
        <w:rPr/>
        <w:t>Nas últimas décadas, a neurociência contribuiu para uma melhor compreensão dos processos cognitivos e emocionais associados à psicopatia. Estes estudos utilizam técnicas como a ressonância magnética funcional e não permitem, por si só, diagnosticar indivíduos.</w:t>
      </w:r>
    </w:p>
    <w:p>
      <w:pPr>
        <w:pStyle w:val="Normal"/>
        <w:rPr/>
      </w:pPr>
      <w:r>
        <w:rPr/>
        <w:t>Algumas investigações identificaram diferenças médias em circuitos ligados ao processamento emocional, aprendizagem pelo castigo e empatia. Contudo, existe elevada variabilidade individual e nenhum marcador cerebral substitui a avaliação clínica.</w:t>
      </w:r>
    </w:p>
    <w:p>
      <w:pPr>
        <w:pStyle w:val="Normal"/>
        <w:rPr/>
      </w:pPr>
      <w:r>
        <w:rPr/>
        <w:t>É essencial evitar o determinismo biológico. O cérebro influencia o comportamento, mas fatores ambientais, aprendizagem, contexto social e história de vida continuam a desempenhar um papel importante.</w:t>
      </w:r>
    </w:p>
    <w:p>
      <w:pPr>
        <w:pStyle w:val="Heading2"/>
        <w:rPr/>
      </w:pPr>
      <w:r>
        <w:rPr/>
        <w:t>Caixa — O que diz a ciência?</w:t>
      </w:r>
    </w:p>
    <w:p>
      <w:pPr>
        <w:pStyle w:val="ListBullet"/>
        <w:numPr>
          <w:ilvl w:val="0"/>
          <w:numId w:val="5"/>
        </w:numPr>
        <w:rPr/>
      </w:pPr>
      <w:r>
        <w:rPr/>
        <w:t>Um exame cerebral não diagnostica psicopatia.</w:t>
      </w:r>
    </w:p>
    <w:p>
      <w:pPr>
        <w:pStyle w:val="ListBullet"/>
        <w:numPr>
          <w:ilvl w:val="0"/>
          <w:numId w:val="5"/>
        </w:numPr>
        <w:rPr/>
      </w:pPr>
      <w:r>
        <w:rPr/>
        <w:t>Traços de personalidade distribuem-se num contínuo.</w:t>
      </w:r>
    </w:p>
    <w:p>
      <w:pPr>
        <w:pStyle w:val="ListBullet"/>
        <w:numPr>
          <w:ilvl w:val="0"/>
          <w:numId w:val="5"/>
        </w:numPr>
        <w:rPr/>
      </w:pPr>
      <w:r>
        <w:rPr/>
        <w:t>Nem toda a liderança tóxica corresponde a psicopatia clínica.</w:t>
      </w:r>
    </w:p>
    <w:p>
      <w:pPr>
        <w:pStyle w:val="ListBullet"/>
        <w:numPr>
          <w:ilvl w:val="0"/>
          <w:numId w:val="5"/>
        </w:numPr>
        <w:rPr/>
      </w:pPr>
      <w:r>
        <w:rPr/>
        <w:t>A evidência científica recomenda prudência na interpretação dos resultados.</w:t>
      </w:r>
    </w:p>
    <w:p>
      <w:pPr>
        <w:pStyle w:val="Heading2"/>
        <w:rPr/>
      </w:pPr>
      <w:r>
        <w:rPr/>
        <w:t>Capítulo 10 — Psicopatia, Narcisismo e Maquiavelismo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Normal"/>
        <w:rPr/>
      </w:pPr>
      <w:r>
        <w:rPr/>
        <w:t>O conceito de 'Tríade Negra' reúne três conjuntos de traços frequentemente estudados em conjunto: narcisismo, maquiavelismo e psicopatia. Apesar das semelhanças, representam dimensões distintas.</w:t>
      </w:r>
    </w:p>
    <w:p>
      <w:pPr>
        <w:pStyle w:val="Normal"/>
        <w:rPr/>
      </w:pPr>
      <w:r>
        <w:rPr/>
        <w:t>O narcisismo caracteriza-se sobretudo pela necessidade de admiração e sentimento de grandiosidade. O maquiavelismo enfatiza a manipulação estratégica e o cálculo frio. A psicopatia acrescenta impulsividade, reduzida empatia e menor remorso.</w:t>
      </w:r>
    </w:p>
    <w:p>
      <w:pPr>
        <w:pStyle w:val="Normal"/>
        <w:rPr/>
      </w:pPr>
      <w:r>
        <w:rPr/>
        <w:t>Na prática organizacional, os três perfis podem produzir liderança destrutiva quando associados a culturas permissivas e ausência de mecanismos de responsabilização.</w:t>
      </w:r>
    </w:p>
    <w:p>
      <w:pPr>
        <w:pStyle w:val="Normal"/>
        <w:rPr/>
      </w:pPr>
      <w:r>
        <w:rPr/>
        <w:t>Uma organização saudável procura resultados sustentáveis obtidos através da competência, da ética e da cooperação.</w:t>
      </w:r>
    </w:p>
    <w:p>
      <w:pPr>
        <w:pStyle w:val="Heading2"/>
        <w:rPr/>
      </w:pPr>
      <w:r>
        <w:rPr/>
        <w:t>Quadro Comparativo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Traço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Narcisismo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Maquiavelismo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Psicopatia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Empatia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Variável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Instrumental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Reduzida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Objetivo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Admiração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Controlo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Domínio/Vantagem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Manipulação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Moderada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Elevada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Elevada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Remorso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Pode existir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Limitado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Muito reduzido</w:t>
            </w:r>
          </w:p>
        </w:tc>
      </w:tr>
    </w:tbl>
    <w:p>
      <w:pPr>
        <w:pStyle w:val="Heading2"/>
        <w:rPr/>
      </w:pPr>
      <w:r>
        <w:rPr/>
        <w:t>Referências</w:t>
      </w:r>
    </w:p>
    <w:p>
      <w:pPr>
        <w:pStyle w:val="ListBullet"/>
        <w:numPr>
          <w:ilvl w:val="0"/>
          <w:numId w:val="5"/>
        </w:numPr>
        <w:rPr/>
      </w:pPr>
      <w:r>
        <w:rPr/>
        <w:t>Robert D. Hare — Without Conscience.</w:t>
      </w:r>
    </w:p>
    <w:p>
      <w:pPr>
        <w:pStyle w:val="ListBullet"/>
        <w:numPr>
          <w:ilvl w:val="0"/>
          <w:numId w:val="5"/>
        </w:numPr>
        <w:rPr/>
      </w:pPr>
      <w:r>
        <w:rPr/>
        <w:t>Paul Babiak &amp; Robert D. Hare — Snakes in Suits.</w:t>
      </w:r>
    </w:p>
    <w:p>
      <w:pPr>
        <w:pStyle w:val="ListBullet"/>
        <w:numPr>
          <w:ilvl w:val="0"/>
          <w:numId w:val="5"/>
        </w:numPr>
        <w:rPr/>
      </w:pPr>
      <w:r>
        <w:rPr/>
        <w:t>Kevin Dutton — The Wisdom of Psychopaths.</w:t>
      </w:r>
    </w:p>
    <w:p>
      <w:pPr>
        <w:pStyle w:val="ListBullet"/>
        <w:numPr>
          <w:ilvl w:val="0"/>
          <w:numId w:val="5"/>
        </w:numPr>
        <w:rPr/>
      </w:pPr>
      <w:r>
        <w:rPr/>
        <w:t>Delroy L. Paulhus &amp; Kevin M. Williams — The Dark Triad of Personality.</w:t>
      </w:r>
    </w:p>
    <w:p>
      <w:pPr>
        <w:pStyle w:val="ListBullet"/>
        <w:numPr>
          <w:ilvl w:val="0"/>
          <w:numId w:val="5"/>
        </w:numPr>
        <w:rPr/>
      </w:pPr>
      <w:r>
        <w:rPr/>
        <w:t>American Psychological Association.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 Predador Invisível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Capítulo 11 — Poder, Política e Traços de Personalidade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Normal"/>
        <w:rPr/>
      </w:pPr>
      <w:r>
        <w:rPr/>
        <w:t>A literatura científica não permite concluir que determinadas profissões atraiam inevitavelmente pessoas com psicopatia. Contudo, cargos com elevado poder, visibilidade e capacidade de decisão podem ser particularmente apelativos para indivíduos motivados por estatuto, influência e controlo. É essencial distinguir traços de personalidade, comportamentos observáveis e diagnósticos clínicos.</w:t>
      </w:r>
    </w:p>
    <w:p>
      <w:pPr>
        <w:pStyle w:val="Normal"/>
        <w:rPr/>
      </w:pPr>
      <w:r>
        <w:rPr/>
        <w:t>Em democracia, instituições fortes, transparência, prestação de contas e fiscalização independente reduzem o risco de abuso de poder, independentemente da personalidade de quem exerce funções públicas.</w:t>
      </w:r>
    </w:p>
    <w:p>
      <w:pPr>
        <w:pStyle w:val="Normal"/>
        <w:rPr/>
      </w:pPr>
      <w:r>
        <w:rPr/>
        <w:t>A concentração excessiva de poder, a ausência de contraditório e a cultura de impunidade favorecem qualquer estilo de liderança destrutiva, seja ou não explicado pela psicologia clínica.</w:t>
      </w:r>
    </w:p>
    <w:p>
      <w:pPr>
        <w:pStyle w:val="Heading2"/>
        <w:rPr/>
      </w:pPr>
      <w:r>
        <w:rPr/>
        <w:t>Caixa de Reflexão</w:t>
      </w:r>
    </w:p>
    <w:p>
      <w:pPr>
        <w:pStyle w:val="Normal"/>
        <w:rPr/>
      </w:pPr>
      <w:r>
        <w:rPr/>
        <w:t>Instituições resilientes não dependem da virtude de uma única pessoa. Dependem de regras, escrutínio e responsabilização.</w:t>
      </w:r>
    </w:p>
    <w:p>
      <w:pPr>
        <w:pStyle w:val="Heading2"/>
        <w:rPr/>
      </w:pPr>
      <w:r>
        <w:rPr/>
        <w:t>Capítulo 12 — Liderança Tóxica nas Organizações Públicas e Privadas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Normal"/>
        <w:rPr/>
      </w:pPr>
      <w:r>
        <w:rPr/>
        <w:t>A investigação em comportamento organizacional mostra que culturas onde o medo substitui a confiança tendem a apresentar menor inovação, menor cooperação e maior rotatividade. A liderança tóxica pode manifestar-se através de humilhação, manipulação, favoritismo, isolamento de colaboradores ou destruição da autonomia profissional.</w:t>
      </w:r>
    </w:p>
    <w:p>
      <w:pPr>
        <w:pStyle w:val="Normal"/>
        <w:rPr/>
      </w:pPr>
      <w:r>
        <w:rPr/>
        <w:t>Nem toda a liderança exigente é tóxica. O critério decisivo é a persistência de comportamentos que degradam pessoas e organizações em benefício do líder.</w:t>
      </w:r>
    </w:p>
    <w:p>
      <w:pPr>
        <w:pStyle w:val="Normal"/>
        <w:rPr/>
      </w:pPr>
      <w:r>
        <w:rPr/>
        <w:t>Boas práticas incluem avaliação 360 graus, canais seguros de denúncia, auditorias culturais e mecanismos transparentes de promoção.</w:t>
      </w:r>
    </w:p>
    <w:p>
      <w:pPr>
        <w:pStyle w:val="Heading2"/>
        <w:rPr/>
      </w:pPr>
      <w:r>
        <w:rPr/>
        <w:t>Estudo de Caso (didático)</w:t>
      </w:r>
    </w:p>
    <w:p>
      <w:pPr>
        <w:pStyle w:val="Normal"/>
        <w:rPr/>
      </w:pPr>
      <w:r>
        <w:rPr/>
        <w:t>Imagine uma instituição onde resultados imediatos são premiados sem avaliação da forma como foram alcançados. Com o tempo, comportamentos manipuladores podem ser confundidos com talento e a cultura degrada-se silenciosamente.</w:t>
      </w:r>
    </w:p>
    <w:p>
      <w:pPr>
        <w:pStyle w:val="Heading2"/>
        <w:rPr/>
      </w:pPr>
      <w:r>
        <w:rPr/>
        <w:t>Referências</w:t>
      </w:r>
    </w:p>
    <w:p>
      <w:pPr>
        <w:pStyle w:val="ListBullet"/>
        <w:numPr>
          <w:ilvl w:val="0"/>
          <w:numId w:val="6"/>
        </w:numPr>
        <w:rPr/>
      </w:pPr>
      <w:r>
        <w:rPr/>
        <w:t>Paul Babiak &amp; Robert D. Hare — Snakes in Suits.</w:t>
      </w:r>
    </w:p>
    <w:p>
      <w:pPr>
        <w:pStyle w:val="ListBullet"/>
        <w:numPr>
          <w:ilvl w:val="0"/>
          <w:numId w:val="6"/>
        </w:numPr>
        <w:rPr/>
      </w:pPr>
      <w:r>
        <w:rPr/>
        <w:t>Robert D. Hare — Without Conscience.</w:t>
      </w:r>
    </w:p>
    <w:p>
      <w:pPr>
        <w:pStyle w:val="ListBullet"/>
        <w:numPr>
          <w:ilvl w:val="0"/>
          <w:numId w:val="6"/>
        </w:numPr>
        <w:rPr/>
      </w:pPr>
      <w:r>
        <w:rPr/>
        <w:t>Jean Lipman-Blumen — The Allure of Toxic Leaders.</w:t>
      </w:r>
    </w:p>
    <w:p>
      <w:pPr>
        <w:pStyle w:val="ListBullet"/>
        <w:numPr>
          <w:ilvl w:val="0"/>
          <w:numId w:val="6"/>
        </w:numPr>
        <w:rPr/>
      </w:pPr>
      <w:r>
        <w:rPr/>
        <w:t>American Psychological Association.</w:t>
      </w:r>
    </w:p>
    <w:p>
      <w:pPr>
        <w:pStyle w:val="ListBullet"/>
        <w:numPr>
          <w:ilvl w:val="0"/>
          <w:numId w:val="6"/>
        </w:numPr>
        <w:rPr/>
      </w:pPr>
      <w:r>
        <w:rPr/>
        <w:t>Society for Industrial and Organizational Psychology.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 Predador Invisível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Capítulo 13 — O Custo Humano da Liderança Destrutiva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Normal"/>
        <w:rPr/>
      </w:pPr>
      <w:r>
        <w:rPr/>
        <w:t>Grande parte da investigação sobre liderança tóxica conclui que o maior prejuízo não é financeiro, mas humano. Ambientes marcados por medo, humilhação e manipulação aumentam o risco de stress crónico, exaustão emocional, absentismo e perda de compromisso.</w:t>
      </w:r>
    </w:p>
    <w:p>
      <w:pPr>
        <w:pStyle w:val="Normal"/>
        <w:rPr/>
      </w:pPr>
      <w:r>
        <w:rPr/>
        <w:t>Os efeitos distribuem-se por toda a organização: colaboradores, famílias, clientes e parceiros acabam por sentir as consequências de uma cultura baseada na intimidação.</w:t>
      </w:r>
    </w:p>
    <w:p>
      <w:pPr>
        <w:pStyle w:val="Normal"/>
        <w:rPr/>
      </w:pPr>
      <w:r>
        <w:rPr/>
        <w:t>É importante recordar que estes efeitos podem resultar de vários estilos de liderança destrutiva e não são exclusivos da psicopatia.</w:t>
      </w:r>
    </w:p>
    <w:p>
      <w:pPr>
        <w:pStyle w:val="Heading2"/>
        <w:rPr/>
      </w:pPr>
      <w:r>
        <w:rPr/>
        <w:t>Caixa – Sinais Organizacionais</w:t>
      </w:r>
    </w:p>
    <w:p>
      <w:pPr>
        <w:pStyle w:val="ListBullet"/>
        <w:numPr>
          <w:ilvl w:val="0"/>
          <w:numId w:val="7"/>
        </w:numPr>
        <w:rPr/>
      </w:pPr>
      <w:r>
        <w:rPr/>
        <w:t>Rotatividade elevada sem explicação convincente.</w:t>
      </w:r>
    </w:p>
    <w:p>
      <w:pPr>
        <w:pStyle w:val="ListBullet"/>
        <w:numPr>
          <w:ilvl w:val="0"/>
          <w:numId w:val="7"/>
        </w:numPr>
        <w:rPr/>
      </w:pPr>
      <w:r>
        <w:rPr/>
        <w:t>Medo de discordar da chefia.</w:t>
      </w:r>
    </w:p>
    <w:p>
      <w:pPr>
        <w:pStyle w:val="ListBullet"/>
        <w:numPr>
          <w:ilvl w:val="0"/>
          <w:numId w:val="7"/>
        </w:numPr>
        <w:rPr/>
      </w:pPr>
      <w:r>
        <w:rPr/>
        <w:t>Rumores constantes e conflitos entre equipas.</w:t>
      </w:r>
    </w:p>
    <w:p>
      <w:pPr>
        <w:pStyle w:val="ListBullet"/>
        <w:numPr>
          <w:ilvl w:val="0"/>
          <w:numId w:val="7"/>
        </w:numPr>
        <w:rPr/>
      </w:pPr>
      <w:r>
        <w:rPr/>
        <w:t>Perda dos profissionais mais experientes.</w:t>
      </w:r>
    </w:p>
    <w:p>
      <w:pPr>
        <w:pStyle w:val="ListBullet"/>
        <w:numPr>
          <w:ilvl w:val="0"/>
          <w:numId w:val="7"/>
        </w:numPr>
        <w:rPr/>
      </w:pPr>
      <w:r>
        <w:rPr/>
        <w:t>Resultados de curto prazo obtidos à custa da cultura organizacional.</w:t>
      </w:r>
    </w:p>
    <w:p>
      <w:pPr>
        <w:pStyle w:val="Heading2"/>
        <w:rPr/>
      </w:pPr>
      <w:r>
        <w:rPr/>
        <w:t>Capítulo 14 — Construir Culturas Resilientes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Normal"/>
        <w:rPr/>
      </w:pPr>
      <w:r>
        <w:rPr/>
        <w:t>Organizações resilientes reduzem a dependência de líderes individuais e reforçam mecanismos de responsabilização. Transparência, auditoria, avaliação contínua e ética não são burocracia: são infraestrutura de confiança.</w:t>
      </w:r>
    </w:p>
    <w:p>
      <w:pPr>
        <w:pStyle w:val="Normal"/>
        <w:rPr/>
      </w:pPr>
      <w:r>
        <w:rPr/>
        <w:t>Programas de desenvolvimento de liderança devem incluir inteligência emocional, gestão de conflitos, comunicação ética e prestação de contas.</w:t>
      </w:r>
    </w:p>
    <w:p>
      <w:pPr>
        <w:pStyle w:val="Normal"/>
        <w:rPr/>
      </w:pPr>
      <w:r>
        <w:rPr/>
        <w:t>Uma cultura saudável protege quem faz perguntas difíceis e não apenas quem apresenta resultados rápidos.</w:t>
      </w:r>
    </w:p>
    <w:p>
      <w:pPr>
        <w:pStyle w:val="Heading2"/>
        <w:rPr/>
      </w:pPr>
      <w:r>
        <w:rPr/>
        <w:t>Resumo do Capítulo</w:t>
      </w:r>
    </w:p>
    <w:p>
      <w:pPr>
        <w:pStyle w:val="Normal"/>
        <w:rPr/>
      </w:pPr>
      <w:r>
        <w:rPr/>
        <w:t>A melhor defesa contra lideranças destrutivas não é encontrar pessoas perfeitas. É construir sistemas capazes de limitar abusos, corrigir desvios e proteger a dignidade humana.</w:t>
      </w:r>
    </w:p>
    <w:p>
      <w:pPr>
        <w:pStyle w:val="Heading2"/>
        <w:rPr/>
      </w:pPr>
      <w:r>
        <w:rPr/>
        <w:t>Leituras Recomendadas</w:t>
      </w:r>
    </w:p>
    <w:p>
      <w:pPr>
        <w:pStyle w:val="ListBullet"/>
        <w:numPr>
          <w:ilvl w:val="0"/>
          <w:numId w:val="7"/>
        </w:numPr>
        <w:rPr/>
      </w:pPr>
      <w:r>
        <w:rPr/>
        <w:t>Jean Lipman-Blumen — The Allure of Toxic Leaders.</w:t>
      </w:r>
    </w:p>
    <w:p>
      <w:pPr>
        <w:pStyle w:val="ListBullet"/>
        <w:numPr>
          <w:ilvl w:val="0"/>
          <w:numId w:val="7"/>
        </w:numPr>
        <w:rPr/>
      </w:pPr>
      <w:r>
        <w:rPr/>
        <w:t>Robert I. Sutton — The No Asshole Rule.</w:t>
      </w:r>
    </w:p>
    <w:p>
      <w:pPr>
        <w:pStyle w:val="ListBullet"/>
        <w:numPr>
          <w:ilvl w:val="0"/>
          <w:numId w:val="7"/>
        </w:numPr>
        <w:rPr/>
      </w:pPr>
      <w:r>
        <w:rPr/>
        <w:t>Amy C. Edmondson — The Fearless Organization.</w:t>
      </w:r>
    </w:p>
    <w:p>
      <w:pPr>
        <w:pStyle w:val="ListBullet"/>
        <w:numPr>
          <w:ilvl w:val="0"/>
          <w:numId w:val="7"/>
        </w:numPr>
        <w:rPr/>
      </w:pPr>
      <w:r>
        <w:rPr/>
        <w:t>APA – Recursos sobre saúde psicológica no trabalho.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 Predador Invisível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Capítulo 15 — Como Identificar Padrões de Risco sem Rotular Pessoas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Normal"/>
        <w:rPr/>
      </w:pPr>
      <w:r>
        <w:rPr/>
        <w:t>Um dos maiores erros é transformar um conceito científico numa etiqueta para colegas difíceis. A psicopatia é um diagnóstico clínico e não deve ser utilizada como insulto ou explicação simplista para conflitos normais.</w:t>
      </w:r>
    </w:p>
    <w:p>
      <w:pPr>
        <w:pStyle w:val="Normal"/>
        <w:rPr/>
      </w:pPr>
      <w:r>
        <w:rPr/>
        <w:t>Em contexto organizacional, o mais útil é observar padrões persistentes de comportamento: manipulação recorrente, ausência de responsabilização, exploração sistemática de terceiros, mentira instrumental e destruição da confiança.</w:t>
      </w:r>
    </w:p>
    <w:p>
      <w:pPr>
        <w:pStyle w:val="Normal"/>
        <w:rPr/>
      </w:pPr>
      <w:r>
        <w:rPr/>
        <w:t>Um comportamento isolado raramente permite conclusões. A análise deve considerar contexto, frequência, impacto e evidência objetiva.</w:t>
      </w:r>
    </w:p>
    <w:p>
      <w:pPr>
        <w:pStyle w:val="Normal"/>
        <w:rPr/>
      </w:pPr>
      <w:r>
        <w:rPr/>
        <w:t>Gestores e profissionais de recursos humanos beneficiam mais de processos transparentes de avaliação do que de tentativas de interpretar a personalidade dos colaboradores.</w:t>
      </w:r>
    </w:p>
    <w:p>
      <w:pPr>
        <w:pStyle w:val="Heading2"/>
        <w:rPr/>
      </w:pPr>
      <w:r>
        <w:rPr/>
        <w:t>Lista de Verificação para Organizações</w:t>
      </w:r>
    </w:p>
    <w:p>
      <w:pPr>
        <w:pStyle w:val="ListBullet"/>
        <w:numPr>
          <w:ilvl w:val="0"/>
          <w:numId w:val="8"/>
        </w:numPr>
        <w:rPr/>
      </w:pPr>
      <w:r>
        <w:rPr/>
        <w:t>Existem mecanismos seguros de denúncia?</w:t>
      </w:r>
    </w:p>
    <w:p>
      <w:pPr>
        <w:pStyle w:val="ListBullet"/>
        <w:numPr>
          <w:ilvl w:val="0"/>
          <w:numId w:val="8"/>
        </w:numPr>
        <w:rPr/>
      </w:pPr>
      <w:r>
        <w:rPr/>
        <w:t>As promoções consideram comportamento ético além dos resultados?</w:t>
      </w:r>
    </w:p>
    <w:p>
      <w:pPr>
        <w:pStyle w:val="ListBullet"/>
        <w:numPr>
          <w:ilvl w:val="0"/>
          <w:numId w:val="8"/>
        </w:numPr>
        <w:rPr/>
      </w:pPr>
      <w:r>
        <w:rPr/>
        <w:t>As decisões relevantes ficam documentadas?</w:t>
      </w:r>
    </w:p>
    <w:p>
      <w:pPr>
        <w:pStyle w:val="ListBullet"/>
        <w:numPr>
          <w:ilvl w:val="0"/>
          <w:numId w:val="8"/>
        </w:numPr>
        <w:rPr/>
      </w:pPr>
      <w:r>
        <w:rPr/>
        <w:t>Há avaliações 360 graus para funções de liderança?</w:t>
      </w:r>
    </w:p>
    <w:p>
      <w:pPr>
        <w:pStyle w:val="ListBullet"/>
        <w:numPr>
          <w:ilvl w:val="0"/>
          <w:numId w:val="8"/>
        </w:numPr>
        <w:rPr/>
      </w:pPr>
      <w:r>
        <w:rPr/>
        <w:t>Existe proteção contra retaliação?</w:t>
      </w:r>
    </w:p>
    <w:p>
      <w:pPr>
        <w:pStyle w:val="Heading2"/>
        <w:rPr/>
      </w:pPr>
      <w:r>
        <w:rPr/>
        <w:t>Capítulo 16 — Ética, Consciência e o Futuro das Organizações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Normal"/>
        <w:rPr/>
      </w:pPr>
      <w:r>
        <w:rPr/>
        <w:t>A tecnologia aumenta a capacidade de decisão das organizações, mas não substitui a consciência moral. Sistemas eficientes podem produzir excelentes resultados ou ampliar práticas destrutivas, dependendo dos valores que orientam quem decide.</w:t>
      </w:r>
    </w:p>
    <w:p>
      <w:pPr>
        <w:pStyle w:val="Normal"/>
        <w:rPr/>
      </w:pPr>
      <w:r>
        <w:rPr/>
        <w:t>Uma cultura ética não nasce apenas de códigos de conduta. Surge quando transparência, responsabilidade e respeito pela dignidade humana fazem parte das decisões quotidianas.</w:t>
      </w:r>
    </w:p>
    <w:p>
      <w:pPr>
        <w:pStyle w:val="Normal"/>
        <w:rPr/>
      </w:pPr>
      <w:r>
        <w:rPr/>
        <w:t>Organizações sustentáveis valorizam competência, pensamento crítico, cooperação e coragem para questionar decisões quando necessário.</w:t>
      </w:r>
    </w:p>
    <w:p>
      <w:pPr>
        <w:pStyle w:val="Normal"/>
        <w:rPr/>
      </w:pPr>
      <w:r>
        <w:rPr/>
        <w:t>O verdadeiro antídoto contra lideranças destrutivas é uma cultura onde ninguém está acima do escrutínio e onde o poder é sempre acompanhado por responsabilidade.</w:t>
      </w:r>
    </w:p>
    <w:p>
      <w:pPr>
        <w:pStyle w:val="Heading2"/>
        <w:rPr/>
      </w:pPr>
      <w:r>
        <w:rPr/>
        <w:t>Reflexão Final</w:t>
      </w:r>
    </w:p>
    <w:p>
      <w:pPr>
        <w:pStyle w:val="Normal"/>
        <w:rPr/>
      </w:pPr>
      <w:r>
        <w:rPr/>
        <w:t>A inteligência cria ferramentas. A consciência decide como serão utilizadas. A qualidade de uma organização mede-se pela forma como consegue equilibrar poder, competência e responsabilidade.</w:t>
      </w:r>
    </w:p>
    <w:p>
      <w:pPr>
        <w:pStyle w:val="Heading2"/>
        <w:rPr/>
      </w:pPr>
      <w:r>
        <w:rPr/>
        <w:t>Bibliografia Recomendada</w:t>
      </w:r>
    </w:p>
    <w:p>
      <w:pPr>
        <w:pStyle w:val="ListBullet"/>
        <w:numPr>
          <w:ilvl w:val="0"/>
          <w:numId w:val="8"/>
        </w:numPr>
        <w:rPr/>
      </w:pPr>
      <w:r>
        <w:rPr/>
        <w:t>Robert D. Hare — Without Conscience.</w:t>
      </w:r>
    </w:p>
    <w:p>
      <w:pPr>
        <w:pStyle w:val="ListBullet"/>
        <w:numPr>
          <w:ilvl w:val="0"/>
          <w:numId w:val="8"/>
        </w:numPr>
        <w:rPr/>
      </w:pPr>
      <w:r>
        <w:rPr/>
        <w:t>Paul Babiak &amp; Robert D. Hare — Snakes in Suits.</w:t>
      </w:r>
    </w:p>
    <w:p>
      <w:pPr>
        <w:pStyle w:val="ListBullet"/>
        <w:numPr>
          <w:ilvl w:val="0"/>
          <w:numId w:val="8"/>
        </w:numPr>
        <w:rPr/>
      </w:pPr>
      <w:r>
        <w:rPr/>
        <w:t>Amy C. Edmondson — The Fearless Organization.</w:t>
      </w:r>
    </w:p>
    <w:p>
      <w:pPr>
        <w:pStyle w:val="ListBullet"/>
        <w:numPr>
          <w:ilvl w:val="0"/>
          <w:numId w:val="8"/>
        </w:numPr>
        <w:rPr/>
      </w:pPr>
      <w:r>
        <w:rPr/>
        <w:t>Robert I. Sutton — The No Asshole Rule.</w:t>
      </w:r>
    </w:p>
    <w:p>
      <w:pPr>
        <w:pStyle w:val="ListBullet"/>
        <w:numPr>
          <w:ilvl w:val="0"/>
          <w:numId w:val="8"/>
        </w:numPr>
        <w:rPr/>
      </w:pPr>
      <w:r>
        <w:rPr/>
        <w:t>American Psychological Association.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 Predador Invisível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Capítulo 17 — Estudos de Caso Comentados</w:t>
      </w:r>
    </w:p>
    <w:p>
      <w:pPr>
        <w:pStyle w:val="Normal"/>
        <w:rPr/>
      </w:pPr>
      <w:r>
        <w:rPr/>
        <w:t>Os casos apresentados neste capítulo são didáticos e inspirados em padrões descritos na literatura científica. O objetivo é ilustrar mecanismos organizacionais, não identificar pessoas reais.</w:t>
      </w:r>
    </w:p>
    <w:p>
      <w:pPr>
        <w:pStyle w:val="Normal"/>
        <w:rPr/>
      </w:pPr>
      <w:r>
        <w:rPr/>
        <w:t>Um bom estudo de caso permite compreender como pequenas decisões, aparentemente inofensivas, podem criar uma cultura onde a manipulação prospera.</w:t>
      </w:r>
    </w:p>
    <w:p>
      <w:pPr>
        <w:pStyle w:val="Normal"/>
        <w:rPr/>
      </w:pPr>
      <w:r>
        <w:rPr/>
        <w:t>Mais importante do que procurar um 'culpado' é compreender porque razão a organização não detetou o problema mais cedo.</w:t>
      </w:r>
    </w:p>
    <w:p>
      <w:pPr>
        <w:pStyle w:val="Normal"/>
        <w:rPr/>
      </w:pPr>
      <w:r>
        <w:rPr/>
        <w:t>Os casos apresentados neste capítulo são didáticos e inspirados em padrões descritos na literatura científica. O objetivo é ilustrar mecanismos organizacionais, não identificar pessoas reais.</w:t>
      </w:r>
    </w:p>
    <w:p>
      <w:pPr>
        <w:pStyle w:val="Normal"/>
        <w:rPr/>
      </w:pPr>
      <w:r>
        <w:rPr/>
        <w:t>Um bom estudo de caso permite compreender como pequenas decisões, aparentemente inofensivas, podem criar uma cultura onde a manipulação prospera.</w:t>
      </w:r>
    </w:p>
    <w:p>
      <w:pPr>
        <w:pStyle w:val="Normal"/>
        <w:rPr/>
      </w:pPr>
      <w:r>
        <w:rPr/>
        <w:t>Mais importante do que procurar um 'culpado' é compreender porque razão a organização não detetou o problema mais cedo.</w:t>
      </w:r>
    </w:p>
    <w:p>
      <w:pPr>
        <w:pStyle w:val="Normal"/>
        <w:rPr/>
      </w:pPr>
      <w:r>
        <w:rPr/>
        <w:t>Os casos apresentados neste capítulo são didáticos e inspirados em padrões descritos na literatura científica. O objetivo é ilustrar mecanismos organizacionais, não identificar pessoas reais.</w:t>
      </w:r>
    </w:p>
    <w:p>
      <w:pPr>
        <w:pStyle w:val="Normal"/>
        <w:rPr/>
      </w:pPr>
      <w:r>
        <w:rPr/>
        <w:t>Um bom estudo de caso permite compreender como pequenas decisões, aparentemente inofensivas, podem criar uma cultura onde a manipulação prospera.</w:t>
      </w:r>
    </w:p>
    <w:p>
      <w:pPr>
        <w:pStyle w:val="Normal"/>
        <w:rPr/>
      </w:pPr>
      <w:r>
        <w:rPr/>
        <w:t>Mais importante do que procurar um 'culpado' é compreender porque razão a organização não detetou o problema mais cedo.</w:t>
      </w:r>
    </w:p>
    <w:p>
      <w:pPr>
        <w:pStyle w:val="Normal"/>
        <w:rPr/>
      </w:pPr>
      <w:r>
        <w:rPr/>
        <w:t>Os casos apresentados neste capítulo são didáticos e inspirados em padrões descritos na literatura científica. O objetivo é ilustrar mecanismos organizacionais, não identificar pessoas reais.</w:t>
      </w:r>
    </w:p>
    <w:p>
      <w:pPr>
        <w:pStyle w:val="Normal"/>
        <w:rPr/>
      </w:pPr>
      <w:r>
        <w:rPr/>
        <w:t>Um bom estudo de caso permite compreender como pequenas decisões, aparentemente inofensivas, podem criar uma cultura onde a manipulação prospera.</w:t>
      </w:r>
    </w:p>
    <w:p>
      <w:pPr>
        <w:pStyle w:val="Normal"/>
        <w:rPr/>
      </w:pPr>
      <w:r>
        <w:rPr/>
        <w:t>Mais importante do que procurar um 'culpado' é compreender porque razão a organização não detetou o problema mais cedo.</w:t>
      </w:r>
    </w:p>
    <w:p>
      <w:pPr>
        <w:pStyle w:val="Normal"/>
        <w:rPr/>
      </w:pPr>
      <w:r>
        <w:rPr/>
        <w:t>Os casos apresentados neste capítulo são didáticos e inspirados em padrões descritos na literatura científica. O objetivo é ilustrar mecanismos organizacionais, não identificar pessoas reais.</w:t>
      </w:r>
    </w:p>
    <w:p>
      <w:pPr>
        <w:pStyle w:val="Normal"/>
        <w:rPr/>
      </w:pPr>
      <w:r>
        <w:rPr/>
        <w:t>Um bom estudo de caso permite compreender como pequenas decisões, aparentemente inofensivas, podem criar uma cultura onde a manipulação prospera.</w:t>
      </w:r>
    </w:p>
    <w:p>
      <w:pPr>
        <w:pStyle w:val="Normal"/>
        <w:rPr/>
      </w:pPr>
      <w:r>
        <w:rPr/>
        <w:t>Mais importante do que procurar um 'culpado' é compreender porque razão a organização não detetou o problema mais cedo.</w:t>
      </w:r>
    </w:p>
    <w:p>
      <w:pPr>
        <w:pStyle w:val="Normal"/>
        <w:rPr/>
      </w:pPr>
      <w:r>
        <w:rPr/>
        <w:t>Os casos apresentados neste capítulo são didáticos e inspirados em padrões descritos na literatura científica. O objetivo é ilustrar mecanismos organizacionais, não identificar pessoas reais.</w:t>
      </w:r>
    </w:p>
    <w:p>
      <w:pPr>
        <w:pStyle w:val="Normal"/>
        <w:rPr/>
      </w:pPr>
      <w:r>
        <w:rPr/>
        <w:t>Um bom estudo de caso permite compreender como pequenas decisões, aparentemente inofensivas, podem criar uma cultura onde a manipulação prospera.</w:t>
      </w:r>
    </w:p>
    <w:p>
      <w:pPr>
        <w:pStyle w:val="Normal"/>
        <w:rPr/>
      </w:pPr>
      <w:r>
        <w:rPr/>
        <w:t>Mais importante do que procurar um 'culpado' é compreender porque razão a organização não detetou o problema mais cedo.</w:t>
      </w:r>
    </w:p>
    <w:p>
      <w:pPr>
        <w:pStyle w:val="Normal"/>
        <w:rPr/>
      </w:pPr>
      <w:r>
        <w:rPr/>
        <w:t>Os casos apresentados neste capítulo são didáticos e inspirados em padrões descritos na literatura científica. O objetivo é ilustrar mecanismos organizacionais, não identificar pessoas reais.</w:t>
      </w:r>
    </w:p>
    <w:p>
      <w:pPr>
        <w:pStyle w:val="Normal"/>
        <w:rPr/>
      </w:pPr>
      <w:r>
        <w:rPr/>
        <w:t>Um bom estudo de caso permite compreender como pequenas decisões, aparentemente inofensivas, podem criar uma cultura onde a manipulação prospera.</w:t>
      </w:r>
    </w:p>
    <w:p>
      <w:pPr>
        <w:pStyle w:val="Normal"/>
        <w:rPr/>
      </w:pPr>
      <w:r>
        <w:rPr/>
        <w:t>Mais importante do que procurar um 'culpado' é compreender porque razão a organização não detetou o problema mais cedo.</w:t>
      </w:r>
    </w:p>
    <w:p>
      <w:pPr>
        <w:pStyle w:val="Normal"/>
        <w:rPr/>
      </w:pPr>
      <w:r>
        <w:rPr/>
        <w:t>Os casos apresentados neste capítulo são didáticos e inspirados em padrões descritos na literatura científica. O objetivo é ilustrar mecanismos organizacionais, não identificar pessoas reais.</w:t>
      </w:r>
    </w:p>
    <w:p>
      <w:pPr>
        <w:pStyle w:val="Normal"/>
        <w:rPr/>
      </w:pPr>
      <w:r>
        <w:rPr/>
        <w:t>Um bom estudo de caso permite compreender como pequenas decisões, aparentemente inofensivas, podem criar uma cultura onde a manipulação prospera.</w:t>
      </w:r>
    </w:p>
    <w:p>
      <w:pPr>
        <w:pStyle w:val="Normal"/>
        <w:rPr/>
      </w:pPr>
      <w:r>
        <w:rPr/>
        <w:t>Mais importante do que procurar um 'culpado' é compreender porque razão a organização não detetou o problema mais cedo.</w:t>
      </w:r>
    </w:p>
    <w:p>
      <w:pPr>
        <w:pStyle w:val="Normal"/>
        <w:rPr/>
      </w:pPr>
      <w:r>
        <w:rPr/>
        <w:t>Os casos apresentados neste capítulo são didáticos e inspirados em padrões descritos na literatura científica. O objetivo é ilustrar mecanismos organizacionais, não identificar pessoas reais.</w:t>
      </w:r>
    </w:p>
    <w:p>
      <w:pPr>
        <w:pStyle w:val="Normal"/>
        <w:rPr/>
      </w:pPr>
      <w:r>
        <w:rPr/>
        <w:t>Um bom estudo de caso permite compreender como pequenas decisões, aparentemente inofensivas, podem criar uma cultura onde a manipulação prospera.</w:t>
      </w:r>
    </w:p>
    <w:p>
      <w:pPr>
        <w:pStyle w:val="Normal"/>
        <w:rPr/>
      </w:pPr>
      <w:r>
        <w:rPr/>
        <w:t>Mais importante do que procurar um 'culpado' é compreender porque razão a organização não detetou o problema mais cedo.</w:t>
      </w:r>
    </w:p>
    <w:p>
      <w:pPr>
        <w:pStyle w:val="Normal"/>
        <w:rPr/>
      </w:pPr>
      <w:r>
        <w:rPr/>
        <w:t>Os casos apresentados neste capítulo são didáticos e inspirados em padrões descritos na literatura científica. O objetivo é ilustrar mecanismos organizacionais, não identificar pessoas reais.</w:t>
      </w:r>
    </w:p>
    <w:p>
      <w:pPr>
        <w:pStyle w:val="Normal"/>
        <w:rPr/>
      </w:pPr>
      <w:r>
        <w:rPr/>
        <w:t>Um bom estudo de caso permite compreender como pequenas decisões, aparentemente inofensivas, podem criar uma cultura onde a manipulação prospera.</w:t>
      </w:r>
    </w:p>
    <w:p>
      <w:pPr>
        <w:pStyle w:val="Normal"/>
        <w:rPr/>
      </w:pPr>
      <w:r>
        <w:rPr/>
        <w:t>Mais importante do que procurar um 'culpado' é compreender porque razão a organização não detetou o problema mais cedo.</w:t>
      </w:r>
    </w:p>
    <w:p>
      <w:pPr>
        <w:pStyle w:val="Heading2"/>
        <w:rPr/>
      </w:pPr>
      <w:r>
        <w:rPr/>
        <w:t>Caso 1 — O Gestor Carismático</w:t>
      </w:r>
    </w:p>
    <w:p>
      <w:pPr>
        <w:pStyle w:val="Normal"/>
        <w:rPr/>
      </w:pPr>
      <w:r>
        <w:rPr/>
        <w:t>Um novo diretor obtém resultados rápidos e conquista a administração. Com o tempo, apropria-se do mérito da equipa, desencoraja opiniões divergentes e cria dependência pessoal. A ausência de mecanismos de avaliação comportamental impede que estes sinais sejam valorizados.</w:t>
      </w:r>
    </w:p>
    <w:p>
      <w:pPr>
        <w:pStyle w:val="Normal"/>
        <w:rPr/>
      </w:pPr>
      <w:r>
        <w:rPr/>
        <w:t>Um novo diretor obtém resultados rápidos e conquista a administração. Com o tempo, apropria-se do mérito da equipa, desencoraja opiniões divergentes e cria dependência pessoal. A ausência de mecanismos de avaliação comportamental impede que estes sinais sejam valorizados.</w:t>
      </w:r>
    </w:p>
    <w:p>
      <w:pPr>
        <w:pStyle w:val="Normal"/>
        <w:rPr/>
      </w:pPr>
      <w:r>
        <w:rPr/>
        <w:t>Um novo diretor obtém resultados rápidos e conquista a administração. Com o tempo, apropria-se do mérito da equipa, desencoraja opiniões divergentes e cria dependência pessoal. A ausência de mecanismos de avaliação comportamental impede que estes sinais sejam valorizados.</w:t>
      </w:r>
    </w:p>
    <w:p>
      <w:pPr>
        <w:pStyle w:val="Normal"/>
        <w:rPr/>
      </w:pPr>
      <w:r>
        <w:rPr/>
        <w:t>Um novo diretor obtém resultados rápidos e conquista a administração. Com o tempo, apropria-se do mérito da equipa, desencoraja opiniões divergentes e cria dependência pessoal. A ausência de mecanismos de avaliação comportamental impede que estes sinais sejam valorizados.</w:t>
      </w:r>
    </w:p>
    <w:p>
      <w:pPr>
        <w:pStyle w:val="Normal"/>
        <w:rPr/>
      </w:pPr>
      <w:r>
        <w:rPr/>
        <w:t>Um novo diretor obtém resultados rápidos e conquista a administração. Com o tempo, apropria-se do mérito da equipa, desencoraja opiniões divergentes e cria dependência pessoal. A ausência de mecanismos de avaliação comportamental impede que estes sinais sejam valorizados.</w:t>
      </w:r>
    </w:p>
    <w:p>
      <w:pPr>
        <w:pStyle w:val="Normal"/>
        <w:rPr/>
      </w:pPr>
      <w:r>
        <w:rPr/>
        <w:t>Um novo diretor obtém resultados rápidos e conquista a administração. Com o tempo, apropria-se do mérito da equipa, desencoraja opiniões divergentes e cria dependência pessoal. A ausência de mecanismos de avaliação comportamental impede que estes sinais sejam valorizados.</w:t>
      </w:r>
    </w:p>
    <w:p>
      <w:pPr>
        <w:pStyle w:val="Normal"/>
        <w:rPr/>
      </w:pPr>
      <w:r>
        <w:rPr/>
        <w:t>Lição: organizações resilientes distribuem conhecimento, documentam processos e valorizam o trabalho em equipa.</w:t>
      </w:r>
    </w:p>
    <w:p>
      <w:pPr>
        <w:pStyle w:val="Heading2"/>
        <w:rPr/>
      </w:pPr>
      <w:r>
        <w:rPr/>
        <w:t>Caso 2 — A Cultura do Medo</w:t>
      </w:r>
    </w:p>
    <w:p>
      <w:pPr>
        <w:pStyle w:val="Normal"/>
        <w:rPr/>
      </w:pPr>
      <w:r>
        <w:rPr/>
        <w:t>Uma chefia utiliza humilhação pública e rivalidade entre colegas para aumentar a produtividade. Os indicadores de curto prazo melhoram, mas a organização perde talento e capacidade de inovação.</w:t>
      </w:r>
    </w:p>
    <w:p>
      <w:pPr>
        <w:pStyle w:val="Normal"/>
        <w:rPr/>
      </w:pPr>
      <w:r>
        <w:rPr/>
        <w:t>Uma chefia utiliza humilhação pública e rivalidade entre colegas para aumentar a produtividade. Os indicadores de curto prazo melhoram, mas a organização perde talento e capacidade de inovação.</w:t>
      </w:r>
    </w:p>
    <w:p>
      <w:pPr>
        <w:pStyle w:val="Normal"/>
        <w:rPr/>
      </w:pPr>
      <w:r>
        <w:rPr/>
        <w:t>Uma chefia utiliza humilhação pública e rivalidade entre colegas para aumentar a produtividade. Os indicadores de curto prazo melhoram, mas a organização perde talento e capacidade de inovação.</w:t>
      </w:r>
    </w:p>
    <w:p>
      <w:pPr>
        <w:pStyle w:val="Normal"/>
        <w:rPr/>
      </w:pPr>
      <w:r>
        <w:rPr/>
        <w:t>Uma chefia utiliza humilhação pública e rivalidade entre colegas para aumentar a produtividade. Os indicadores de curto prazo melhoram, mas a organização perde talento e capacidade de inovação.</w:t>
      </w:r>
    </w:p>
    <w:p>
      <w:pPr>
        <w:pStyle w:val="Normal"/>
        <w:rPr/>
      </w:pPr>
      <w:r>
        <w:rPr/>
        <w:t>Uma chefia utiliza humilhação pública e rivalidade entre colegas para aumentar a produtividade. Os indicadores de curto prazo melhoram, mas a organização perde talento e capacidade de inovação.</w:t>
      </w:r>
    </w:p>
    <w:p>
      <w:pPr>
        <w:pStyle w:val="Normal"/>
        <w:rPr/>
      </w:pPr>
      <w:r>
        <w:rPr/>
        <w:t>Uma chefia utiliza humilhação pública e rivalidade entre colegas para aumentar a produtividade. Os indicadores de curto prazo melhoram, mas a organização perde talento e capacidade de inovação.</w:t>
      </w:r>
    </w:p>
    <w:p>
      <w:pPr>
        <w:pStyle w:val="Normal"/>
        <w:rPr/>
      </w:pPr>
      <w:r>
        <w:rPr/>
        <w:t>Lição: organizações resilientes distribuem conhecimento, documentam processos e valorizam o trabalho em equipa.</w:t>
      </w:r>
    </w:p>
    <w:p>
      <w:pPr>
        <w:pStyle w:val="Heading2"/>
        <w:rPr/>
      </w:pPr>
      <w:r>
        <w:rPr/>
        <w:t>Caso 3 — O Herói Indispensável</w:t>
      </w:r>
    </w:p>
    <w:p>
      <w:pPr>
        <w:pStyle w:val="Normal"/>
        <w:rPr/>
      </w:pPr>
      <w:r>
        <w:rPr/>
        <w:t>Um colaborador centraliza informação crítica e convence todos de que apenas ele consegue resolver problemas. A organização torna-se vulnerável porque o conhecimento deixa de ser partilhado.</w:t>
      </w:r>
    </w:p>
    <w:p>
      <w:pPr>
        <w:pStyle w:val="Normal"/>
        <w:rPr/>
      </w:pPr>
      <w:r>
        <w:rPr/>
        <w:t>Um colaborador centraliza informação crítica e convence todos de que apenas ele consegue resolver problemas. A organização torna-se vulnerável porque o conhecimento deixa de ser partilhado.</w:t>
      </w:r>
    </w:p>
    <w:p>
      <w:pPr>
        <w:pStyle w:val="Normal"/>
        <w:rPr/>
      </w:pPr>
      <w:r>
        <w:rPr/>
        <w:t>Um colaborador centraliza informação crítica e convence todos de que apenas ele consegue resolver problemas. A organização torna-se vulnerável porque o conhecimento deixa de ser partilhado.</w:t>
      </w:r>
    </w:p>
    <w:p>
      <w:pPr>
        <w:pStyle w:val="Normal"/>
        <w:rPr/>
      </w:pPr>
      <w:r>
        <w:rPr/>
        <w:t>Um colaborador centraliza informação crítica e convence todos de que apenas ele consegue resolver problemas. A organização torna-se vulnerável porque o conhecimento deixa de ser partilhado.</w:t>
      </w:r>
    </w:p>
    <w:p>
      <w:pPr>
        <w:pStyle w:val="Normal"/>
        <w:rPr/>
      </w:pPr>
      <w:r>
        <w:rPr/>
        <w:t>Um colaborador centraliza informação crítica e convence todos de que apenas ele consegue resolver problemas. A organização torna-se vulnerável porque o conhecimento deixa de ser partilhado.</w:t>
      </w:r>
    </w:p>
    <w:p>
      <w:pPr>
        <w:pStyle w:val="Normal"/>
        <w:rPr/>
      </w:pPr>
      <w:r>
        <w:rPr/>
        <w:t>Um colaborador centraliza informação crítica e convence todos de que apenas ele consegue resolver problemas. A organização torna-se vulnerável porque o conhecimento deixa de ser partilhado.</w:t>
      </w:r>
    </w:p>
    <w:p>
      <w:pPr>
        <w:pStyle w:val="Normal"/>
        <w:rPr/>
      </w:pPr>
      <w:r>
        <w:rPr/>
        <w:t>Lição: organizações resilientes distribuem conhecimento, documentam processos e valorizam o trabalho em equipa.</w:t>
      </w:r>
    </w:p>
    <w:p>
      <w:pPr>
        <w:pStyle w:val="Heading2"/>
        <w:rPr/>
      </w:pPr>
      <w:r>
        <w:rPr/>
        <w:t>Capítulo 18 — Ferramentas para Gestores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Normal"/>
        <w:rPr/>
      </w:pPr>
      <w:r>
        <w:rPr/>
        <w:t>Prevenir culturas destrutivas exige processos consistentes e não apenas boa vontade. A governação deve reduzir oportunidades para abuso de poder.</w:t>
      </w:r>
    </w:p>
    <w:p>
      <w:pPr>
        <w:pStyle w:val="Normal"/>
        <w:rPr/>
      </w:pPr>
      <w:r>
        <w:rPr/>
        <w:t>Indicadores úteis incluem rotatividade voluntária, absentismo, resultados de inquéritos de clima organizacional, qualidade do feedback e diversidade de opiniões nas reuniões.</w:t>
      </w:r>
    </w:p>
    <w:p>
      <w:pPr>
        <w:pStyle w:val="Normal"/>
        <w:rPr/>
      </w:pPr>
      <w:r>
        <w:rPr/>
        <w:t>Os líderes devem ser avaliados não apenas pelo que alcançam, mas também pela forma como alcançam os resultados.</w:t>
      </w:r>
    </w:p>
    <w:p>
      <w:pPr>
        <w:pStyle w:val="Heading2"/>
        <w:rPr/>
      </w:pPr>
      <w:r>
        <w:rPr/>
        <w:t>Checklist de Governação</w:t>
      </w:r>
    </w:p>
    <w:p>
      <w:pPr>
        <w:pStyle w:val="ListBullet"/>
        <w:numPr>
          <w:ilvl w:val="0"/>
          <w:numId w:val="9"/>
        </w:numPr>
        <w:rPr/>
      </w:pPr>
      <w:r>
        <w:rPr/>
        <w:t>Processos transparentes de promoção.</w:t>
      </w:r>
    </w:p>
    <w:p>
      <w:pPr>
        <w:pStyle w:val="ListBullet"/>
        <w:numPr>
          <w:ilvl w:val="0"/>
          <w:numId w:val="9"/>
        </w:numPr>
        <w:rPr/>
      </w:pPr>
      <w:r>
        <w:rPr/>
        <w:t>Feedback 360 graus.</w:t>
      </w:r>
    </w:p>
    <w:p>
      <w:pPr>
        <w:pStyle w:val="ListBullet"/>
        <w:numPr>
          <w:ilvl w:val="0"/>
          <w:numId w:val="9"/>
        </w:numPr>
        <w:rPr/>
      </w:pPr>
      <w:r>
        <w:rPr/>
        <w:t>Proteção efetiva de denunciantes.</w:t>
      </w:r>
    </w:p>
    <w:p>
      <w:pPr>
        <w:pStyle w:val="ListBullet"/>
        <w:numPr>
          <w:ilvl w:val="0"/>
          <w:numId w:val="9"/>
        </w:numPr>
        <w:rPr/>
      </w:pPr>
      <w:r>
        <w:rPr/>
        <w:t>Auditorias culturais periódicas.</w:t>
      </w:r>
    </w:p>
    <w:p>
      <w:pPr>
        <w:pStyle w:val="ListBullet"/>
        <w:numPr>
          <w:ilvl w:val="0"/>
          <w:numId w:val="9"/>
        </w:numPr>
        <w:rPr/>
      </w:pPr>
      <w:r>
        <w:rPr/>
        <w:t>Separação entre desempenho e comportamento ético.</w:t>
      </w:r>
    </w:p>
    <w:p>
      <w:pPr>
        <w:pStyle w:val="ListBullet"/>
        <w:numPr>
          <w:ilvl w:val="0"/>
          <w:numId w:val="9"/>
        </w:numPr>
        <w:rPr/>
      </w:pPr>
      <w:r>
        <w:rPr/>
        <w:t>Planos de sucessão para evitar concentração de poder.</w:t>
      </w:r>
    </w:p>
    <w:p>
      <w:pPr>
        <w:pStyle w:val="Heading2"/>
        <w:rPr/>
      </w:pPr>
      <w:r>
        <w:rPr/>
        <w:t>Leituras Complementares</w:t>
      </w:r>
    </w:p>
    <w:p>
      <w:pPr>
        <w:pStyle w:val="ListBullet"/>
        <w:numPr>
          <w:ilvl w:val="0"/>
          <w:numId w:val="9"/>
        </w:numPr>
        <w:rPr/>
      </w:pPr>
      <w:r>
        <w:rPr/>
        <w:t>Paul Babiak &amp; Robert D. Hare — Snakes in Suits.</w:t>
      </w:r>
    </w:p>
    <w:p>
      <w:pPr>
        <w:pStyle w:val="ListBullet"/>
        <w:numPr>
          <w:ilvl w:val="0"/>
          <w:numId w:val="9"/>
        </w:numPr>
        <w:rPr/>
      </w:pPr>
      <w:r>
        <w:rPr/>
        <w:t>Amy C. Edmondson — The Fearless Organization.</w:t>
      </w:r>
    </w:p>
    <w:p>
      <w:pPr>
        <w:pStyle w:val="ListBullet"/>
        <w:numPr>
          <w:ilvl w:val="0"/>
          <w:numId w:val="9"/>
        </w:numPr>
        <w:rPr/>
      </w:pPr>
      <w:r>
        <w:rPr/>
        <w:t>Edgar H. Schein — Organizational Culture and Leadership.</w:t>
      </w:r>
    </w:p>
    <w:p>
      <w:pPr>
        <w:pStyle w:val="ListBullet"/>
        <w:numPr>
          <w:ilvl w:val="0"/>
          <w:numId w:val="9"/>
        </w:numPr>
        <w:rPr/>
      </w:pPr>
      <w:r>
        <w:rPr/>
        <w:t>Robert I. Sutton — The No Asshole Rule.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 Predador Invisível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Capítulo 19 — Recursos Humanos como Primeira Linha de Defesa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Normal"/>
        <w:rPr/>
      </w:pPr>
      <w:r>
        <w:rPr/>
        <w:t>Os departamentos de Recursos Humanos desempenham um papel essencial na construção de culturas organizacionais saudáveis. O seu objetivo não é diagnosticar personalidades, mas desenhar processos que reduzam o risco de abuso de poder.</w:t>
      </w:r>
    </w:p>
    <w:p>
      <w:pPr>
        <w:pStyle w:val="Normal"/>
        <w:rPr/>
      </w:pPr>
      <w:r>
        <w:rPr/>
        <w:t>Recrutamento estruturado, integração acompanhada, avaliações periódicas, feedback 360 graus e proteção contra retaliação constituem mecanismos mais eficazes do que confiar apenas na intuição.</w:t>
      </w:r>
    </w:p>
    <w:p>
      <w:pPr>
        <w:pStyle w:val="Normal"/>
        <w:rPr/>
      </w:pPr>
      <w:r>
        <w:rPr/>
        <w:t>Quando a função de Recursos Humanos possui independência suficiente para sinalizar problemas, aumenta a capacidade da organização para corrigir desvios antes que estes se tornem parte da cultura.</w:t>
      </w:r>
    </w:p>
    <w:p>
      <w:pPr>
        <w:pStyle w:val="Heading2"/>
        <w:rPr/>
      </w:pPr>
      <w:r>
        <w:rPr/>
        <w:t>Boas Práticas</w:t>
      </w:r>
    </w:p>
    <w:p>
      <w:pPr>
        <w:pStyle w:val="ListBullet"/>
        <w:numPr>
          <w:ilvl w:val="0"/>
          <w:numId w:val="10"/>
        </w:numPr>
        <w:rPr/>
      </w:pPr>
      <w:r>
        <w:rPr/>
        <w:t>Avaliar resultados e comportamentos.</w:t>
      </w:r>
    </w:p>
    <w:p>
      <w:pPr>
        <w:pStyle w:val="ListBullet"/>
        <w:numPr>
          <w:ilvl w:val="0"/>
          <w:numId w:val="10"/>
        </w:numPr>
        <w:rPr/>
      </w:pPr>
      <w:r>
        <w:rPr/>
        <w:t>Promover canais confidenciais de denúncia.</w:t>
      </w:r>
    </w:p>
    <w:p>
      <w:pPr>
        <w:pStyle w:val="ListBullet"/>
        <w:numPr>
          <w:ilvl w:val="0"/>
          <w:numId w:val="10"/>
        </w:numPr>
        <w:rPr/>
      </w:pPr>
      <w:r>
        <w:rPr/>
        <w:t>Investir em formação ética para líderes.</w:t>
      </w:r>
    </w:p>
    <w:p>
      <w:pPr>
        <w:pStyle w:val="ListBullet"/>
        <w:numPr>
          <w:ilvl w:val="0"/>
          <w:numId w:val="10"/>
        </w:numPr>
        <w:rPr/>
      </w:pPr>
      <w:r>
        <w:rPr/>
        <w:t>Documentar decisões críticas.</w:t>
      </w:r>
    </w:p>
    <w:p>
      <w:pPr>
        <w:pStyle w:val="ListBullet"/>
        <w:numPr>
          <w:ilvl w:val="0"/>
          <w:numId w:val="10"/>
        </w:numPr>
        <w:rPr/>
      </w:pPr>
      <w:r>
        <w:rPr/>
        <w:t>Monitorizar indicadores de clima organizacional.</w:t>
      </w:r>
    </w:p>
    <w:p>
      <w:pPr>
        <w:pStyle w:val="Heading2"/>
        <w:rPr/>
      </w:pPr>
      <w:r>
        <w:rPr/>
        <w:t>Capítulo 20 — A Consciência como Vantagem Competitiva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Normal"/>
        <w:rPr/>
      </w:pPr>
      <w:r>
        <w:rPr/>
        <w:t>Organizações sustentáveis distinguem-se não apenas pela inteligência técnica, mas pela capacidade de combinar competência com responsabilidade. A confiança é um ativo económico tão importante como o conhecimento.</w:t>
      </w:r>
    </w:p>
    <w:p>
      <w:pPr>
        <w:pStyle w:val="Normal"/>
        <w:rPr/>
      </w:pPr>
      <w:r>
        <w:rPr/>
        <w:t>A liderança ética não elimina conflitos, mas cria condições para que sejam resolvidos de forma transparente e respeitadora da dignidade humana.</w:t>
      </w:r>
    </w:p>
    <w:p>
      <w:pPr>
        <w:pStyle w:val="Normal"/>
        <w:rPr/>
      </w:pPr>
      <w:r>
        <w:rPr/>
        <w:t>O futuro das organizações dependerá cada vez mais da qualidade da cultura que conseguirem construir. A tecnologia multiplica capacidades; a consciência orienta o seu uso.</w:t>
      </w:r>
    </w:p>
    <w:p>
      <w:pPr>
        <w:pStyle w:val="Heading2"/>
        <w:rPr/>
      </w:pPr>
      <w:r>
        <w:rPr/>
        <w:t>Conclusão Geral</w:t>
      </w:r>
    </w:p>
    <w:p>
      <w:pPr>
        <w:pStyle w:val="Normal"/>
        <w:rPr/>
      </w:pPr>
      <w:r>
        <w:rPr/>
        <w:t>Este livro procurou reunir contributos da psicologia, neurociência e gestão para compreender a psicopatia organizacional sem recorrer a estereótipos. O foco esteve sempre nos comportamentos observáveis, na prevenção e na construção de organizações resilientes.</w:t>
      </w:r>
    </w:p>
    <w:p>
      <w:pPr>
        <w:pStyle w:val="Normal"/>
        <w:rPr/>
      </w:pPr>
      <w:r>
        <w:rPr/>
        <w:t>Nenhuma organização conseguirá eliminar completamente o risco de lideranças destrutivas. Pode, porém, criar sistemas que valorizem transparência, responsabilidade, aprendizagem e respeito pelas pessoas.</w:t>
      </w:r>
    </w:p>
    <w:p>
      <w:pPr>
        <w:pStyle w:val="Heading2"/>
        <w:rPr/>
      </w:pPr>
      <w:r>
        <w:rPr/>
        <w:t>Glossário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Conceito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Psicopatia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Construto clínico avaliado por profissionais qualificados.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Liderança tóxica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Padrão persistente de liderança que degrada pessoas e equipas.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Feedback 360°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Avaliação proveniente de diferentes níveis da organização.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Segurança psicológica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Ambiente onde as pessoas podem expressar ideias sem medo de retaliação.</w:t>
            </w:r>
          </w:p>
        </w:tc>
      </w:tr>
    </w:tbl>
    <w:p>
      <w:pPr>
        <w:pStyle w:val="Heading2"/>
        <w:rPr/>
      </w:pPr>
      <w:r>
        <w:rPr/>
        <w:t>Bibliografia Essencial</w:t>
      </w:r>
    </w:p>
    <w:p>
      <w:pPr>
        <w:pStyle w:val="ListBullet"/>
        <w:numPr>
          <w:ilvl w:val="0"/>
          <w:numId w:val="10"/>
        </w:numPr>
        <w:rPr/>
      </w:pPr>
      <w:r>
        <w:rPr/>
        <w:t>Robert D. Hare — Without Conscience.</w:t>
      </w:r>
    </w:p>
    <w:p>
      <w:pPr>
        <w:pStyle w:val="ListBullet"/>
        <w:numPr>
          <w:ilvl w:val="0"/>
          <w:numId w:val="10"/>
        </w:numPr>
        <w:rPr/>
      </w:pPr>
      <w:r>
        <w:rPr/>
        <w:t>Paul Babiak &amp; Robert D. Hare — Snakes in Suits.</w:t>
      </w:r>
    </w:p>
    <w:p>
      <w:pPr>
        <w:pStyle w:val="ListBullet"/>
        <w:numPr>
          <w:ilvl w:val="0"/>
          <w:numId w:val="10"/>
        </w:numPr>
        <w:rPr/>
      </w:pPr>
      <w:r>
        <w:rPr/>
        <w:t>Kevin Dutton — The Wisdom of Psychopaths.</w:t>
      </w:r>
    </w:p>
    <w:p>
      <w:pPr>
        <w:pStyle w:val="ListBullet"/>
        <w:numPr>
          <w:ilvl w:val="0"/>
          <w:numId w:val="10"/>
        </w:numPr>
        <w:rPr/>
      </w:pPr>
      <w:r>
        <w:rPr/>
        <w:t>Amy C. Edmondson — The Fearless Organization.</w:t>
      </w:r>
    </w:p>
    <w:p>
      <w:pPr>
        <w:pStyle w:val="ListBullet"/>
        <w:numPr>
          <w:ilvl w:val="0"/>
          <w:numId w:val="10"/>
        </w:numPr>
        <w:rPr/>
      </w:pPr>
      <w:r>
        <w:rPr/>
        <w:t>Edgar H. Schein — Organizational Culture and Leadership.</w:t>
      </w:r>
    </w:p>
    <w:p>
      <w:pPr>
        <w:pStyle w:val="ListBullet"/>
        <w:numPr>
          <w:ilvl w:val="0"/>
          <w:numId w:val="10"/>
        </w:numPr>
        <w:rPr/>
      </w:pPr>
      <w:r>
        <w:rPr/>
        <w:t>Robert I. Sutton — The No Asshole Rule.</w:t>
      </w:r>
    </w:p>
    <w:p>
      <w:pPr>
        <w:pStyle w:val="ListBullet"/>
        <w:numPr>
          <w:ilvl w:val="0"/>
          <w:numId w:val="10"/>
        </w:numPr>
        <w:rPr/>
      </w:pPr>
      <w:r>
        <w:rPr/>
        <w:t>American Psychological Association.</w:t>
      </w:r>
    </w:p>
    <w:p>
      <w:pPr>
        <w:pStyle w:val="ListBullet"/>
        <w:numPr>
          <w:ilvl w:val="0"/>
          <w:numId w:val="10"/>
        </w:numPr>
        <w:rPr/>
      </w:pPr>
      <w:r>
        <w:rPr/>
        <w:t>Society for Industrial and Organizational Psychology.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-661670</wp:posOffset>
            </wp:positionH>
            <wp:positionV relativeFrom="paragraph">
              <wp:posOffset>-359410</wp:posOffset>
            </wp:positionV>
            <wp:extent cx="6629400" cy="91440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53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hyphenationZone w:val="425"/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ＭＳ 明朝" w:cs="" w:cstheme="minorBidi" w:eastAsiaTheme="minorEastAsi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te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Ttulo2Carte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Ttulo3Carte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arter" w:customStyle="1">
    <w:name w:val="Cabeçalho Caráter"/>
    <w:basedOn w:val="DefaultParagraphFont"/>
    <w:link w:val="Header"/>
    <w:uiPriority w:val="99"/>
    <w:qFormat/>
    <w:rsid w:val="00e618bf"/>
    <w:rPr/>
  </w:style>
  <w:style w:type="character" w:styleId="RodapCarter" w:customStyle="1">
    <w:name w:val="Rodapé Caráter"/>
    <w:basedOn w:val="DefaultParagraphFont"/>
    <w:link w:val="Footer"/>
    <w:uiPriority w:val="99"/>
    <w:qFormat/>
    <w:rsid w:val="00e618bf"/>
    <w:rPr/>
  </w:style>
  <w:style w:type="character" w:styleId="Ttulo1Carter" w:customStyle="1">
    <w:name w:val="Título 1 Caráte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ter" w:customStyle="1">
    <w:name w:val="Título 2 Caráte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ter" w:customStyle="1">
    <w:name w:val="Título 3 Caráte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tuloCarter" w:customStyle="1">
    <w:name w:val="Título Caráte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tuloCarter" w:customStyle="1">
    <w:name w:val="Subtítulo Caráte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CorpodetextoCarter" w:customStyle="1">
    <w:name w:val="Corpo de texto Caráter"/>
    <w:basedOn w:val="DefaultParagraphFont"/>
    <w:uiPriority w:val="99"/>
    <w:qFormat/>
    <w:rsid w:val="00aa1d8d"/>
    <w:rPr/>
  </w:style>
  <w:style w:type="character" w:styleId="Corpodetexto2Carter" w:customStyle="1">
    <w:name w:val="Corpo de texto 2 Caráter"/>
    <w:basedOn w:val="DefaultParagraphFont"/>
    <w:link w:val="BodyText2"/>
    <w:uiPriority w:val="99"/>
    <w:qFormat/>
    <w:rsid w:val="00aa1d8d"/>
    <w:rPr/>
  </w:style>
  <w:style w:type="character" w:styleId="Corpodetexto3Carter" w:customStyle="1">
    <w:name w:val="Corpo de texto 3 Caráte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arter" w:customStyle="1">
    <w:name w:val="Texto de macro Caráte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oCarter" w:customStyle="1">
    <w:name w:val="Citação Caráte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Ttulo4Carter" w:customStyle="1">
    <w:name w:val="Título 4 Caráte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ter" w:customStyle="1">
    <w:name w:val="Título 5 Caráte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Ttulo6Carter" w:customStyle="1">
    <w:name w:val="Título 6 Caráte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ter" w:customStyle="1">
    <w:name w:val="Título 7 Caráte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ter" w:customStyle="1">
    <w:name w:val="Título 8 Caráte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ter" w:customStyle="1">
    <w:name w:val="Título 9 Caráte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arter" w:customStyle="1">
    <w:name w:val="Citação Intensa Caráte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CorpodetextoCarte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arte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te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Corpodetexto2Carte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arte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0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11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1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13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14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15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TextodemacroCarte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arte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105</Pages>
  <Words>28422</Words>
  <Characters>186977</Characters>
  <CharactersWithSpaces>214090</CharactersWithSpaces>
  <Paragraphs>1266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2026-07-11T10:50:00Z</dcterms:created>
  <dc:creator>python-docx</dc:creator>
  <dc:description>generated by python-docx</dc:description>
  <dc:language>pt-PT</dc:language>
  <cp:lastModifiedBy/>
  <dcterms:modified xsi:type="dcterms:W3CDTF">2026-07-13T10:27:29Z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